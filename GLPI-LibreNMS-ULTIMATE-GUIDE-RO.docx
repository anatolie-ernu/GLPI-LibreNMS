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3E0"/>
          <w:sz w:val="28"/>
        </w:rPr>
        <w:t>ERNU.EU</w:t>
        <w:br/>
      </w:r>
      <w:r>
        <w:rPr>
          <w:color w:val="003D82"/>
          <w:sz w:val="22"/>
        </w:rPr>
        <w:t>IT &amp; SECURITY SOLUTIONS</w:t>
      </w:r>
    </w:p>
    <w:p/>
    <w:p/>
    <w:p>
      <w:pPr>
        <w:pStyle w:val="Heading1"/>
        <w:jc w:val="center"/>
      </w:pPr>
      <w:r>
        <w:rPr>
          <w:color w:val="003D82"/>
        </w:rPr>
        <w:t>GLPI-LibreNMS</w:t>
      </w:r>
    </w:p>
    <w:p>
      <w:pPr>
        <w:jc w:val="center"/>
      </w:pPr>
      <w:r>
        <w:rPr>
          <w:color w:val="00A3E0"/>
          <w:sz w:val="28"/>
        </w:rPr>
        <w:t>+ Nginx Proxy Manager</w:t>
      </w:r>
    </w:p>
    <w:p/>
    <w:p>
      <w:pPr>
        <w:jc w:val="center"/>
      </w:pPr>
      <w:r>
        <w:rPr>
          <w:i/>
          <w:color w:val="FF6B35"/>
          <w:sz w:val="24"/>
        </w:rPr>
        <w:t>ULTIMATE COMPLETE GUIDE - All Documentation Integrated</w:t>
      </w:r>
    </w:p>
    <w:p/>
    <w:p>
      <w:pPr>
        <w:jc w:val="center"/>
      </w:pPr>
      <w:r>
        <w:rPr>
          <w:color w:val="003D82"/>
          <w:sz w:val="22"/>
        </w:rPr>
        <w:t>Version 3.0 | ERNU.EU Professional Edition | Complete Documentation</w:t>
      </w:r>
    </w:p>
    <w:p/>
    <w:p/>
    <w:p>
      <w:pPr>
        <w:pBdr>
          <w:bottom w:val="single" w:sz="24" w:space="1" w:color="00A3E0"/>
        </w:pBdr>
      </w:pPr>
    </w:p>
    <w:p>
      <w:pPr>
        <w:jc w:val="center"/>
      </w:pPr>
      <w:r>
        <w:rPr>
          <w:b/>
          <w:color w:val="003D82"/>
        </w:rPr>
        <w:t>Date:</w:t>
      </w:r>
      <w:r>
        <w:rPr>
          <w:color w:val="333333"/>
        </w:rPr>
        <w:t xml:space="preserve"> October 07, 2026</w:t>
      </w:r>
    </w:p>
    <w:p>
      <w:pPr>
        <w:jc w:val="center"/>
      </w:pPr>
      <w:r>
        <w:rPr>
          <w:b/>
          <w:color w:val="003D82"/>
        </w:rPr>
        <w:t>Author:</w:t>
      </w:r>
      <w:r>
        <w:rPr>
          <w:color w:val="333333"/>
        </w:rPr>
        <w:t xml:space="preserve"> Anatolie Ernu</w:t>
      </w:r>
    </w:p>
    <w:p>
      <w:pPr>
        <w:jc w:val="center"/>
      </w:pPr>
      <w:r>
        <w:rPr>
          <w:b/>
          <w:color w:val="003D82"/>
        </w:rPr>
        <w:t>Company:</w:t>
      </w:r>
      <w:r>
        <w:rPr>
          <w:color w:val="333333"/>
        </w:rPr>
        <w:t xml:space="preserve"> ERNU.EU</w:t>
      </w:r>
    </w:p>
    <w:p>
      <w:pPr>
        <w:jc w:val="center"/>
      </w:pPr>
      <w:r>
        <w:rPr>
          <w:b/>
          <w:color w:val="003D82"/>
        </w:rPr>
        <w:t>Email:</w:t>
      </w:r>
      <w:r>
        <w:rPr>
          <w:color w:val="333333"/>
        </w:rPr>
        <w:t xml:space="preserve"> ITSec@ernu.md</w:t>
      </w:r>
    </w:p>
    <w:p>
      <w:pPr>
        <w:jc w:val="center"/>
      </w:pPr>
      <w:r>
        <w:rPr>
          <w:b/>
          <w:color w:val="003D82"/>
        </w:rPr>
        <w:t>Website:</w:t>
      </w:r>
      <w:r>
        <w:rPr>
          <w:color w:val="333333"/>
        </w:rPr>
        <w:t xml:space="preserve"> https://ernu.md</w:t>
      </w:r>
    </w:p>
    <w:p>
      <w:pPr>
        <w:jc w:val="center"/>
      </w:pPr>
      <w:r>
        <w:rPr>
          <w:b/>
          <w:color w:val="003D82"/>
        </w:rPr>
        <w:t>GitHub:</w:t>
      </w:r>
      <w:r>
        <w:rPr>
          <w:color w:val="333333"/>
        </w:rPr>
        <w:t xml:space="preserve"> https://github.com/anatolie-ernu/GLPI-LibreNMS</w:t>
      </w:r>
    </w:p>
    <w:p>
      <w:pPr>
        <w:jc w:val="center"/>
      </w:pPr>
      <w:r>
        <w:rPr>
          <w:b/>
          <w:color w:val="003D82"/>
        </w:rPr>
        <w:t>Documentation Level:</w:t>
      </w:r>
      <w:r>
        <w:rPr>
          <w:color w:val="333333"/>
        </w:rPr>
        <w:t xml:space="preserve"> COMPLETE - All docs integrated</w:t>
      </w:r>
    </w:p>
    <w:p>
      <w:pPr>
        <w:jc w:val="center"/>
      </w:pPr>
      <w:r>
        <w:rPr>
          <w:b/>
          <w:color w:val="003D82"/>
        </w:rPr>
        <w:t>License:</w:t>
      </w:r>
      <w:r>
        <w:rPr>
          <w:color w:val="333333"/>
        </w:rPr>
        <w:t xml:space="preserve"> Proprietary (ERNU.EU)</w:t>
      </w:r>
    </w:p>
    <w:p>
      <w:r>
        <w:br w:type="page"/>
      </w:r>
    </w:p>
    <w:p>
      <w:pPr>
        <w:pStyle w:val="Heading1"/>
      </w:pPr>
      <w:r>
        <w:rPr>
          <w:color w:val="003D82"/>
          <w:sz w:val="48"/>
        </w:rPr>
        <w:t>TABLE OF CONTENTS</w:t>
      </w:r>
    </w:p>
    <w:p/>
    <w:p>
      <w:r>
        <w:rPr>
          <w:b/>
          <w:color w:val="003D82"/>
          <w:sz w:val="24"/>
        </w:rPr>
        <w:t>SECTION 1: FOUNDATION &amp; ARCHITECTURE</w:t>
      </w:r>
    </w:p>
    <w:p>
      <w:pPr>
        <w:pStyle w:val="ListBullet"/>
      </w:pPr>
      <w:r>
        <w:t xml:space="preserve">  1. Introduction &amp; Overview</w:t>
      </w:r>
    </w:p>
    <w:p>
      <w:pPr>
        <w:pStyle w:val="ListBullet"/>
      </w:pPr>
      <w:r>
        <w:t xml:space="preserve">  2. Architecture &amp; Component Design</w:t>
      </w:r>
    </w:p>
    <w:p>
      <w:pPr>
        <w:pStyle w:val="ListBullet"/>
      </w:pPr>
      <w:r>
        <w:t xml:space="preserve">  3. ADR-001: GLPI Service Desk Decision Record</w:t>
      </w:r>
    </w:p>
    <w:p>
      <w:pPr>
        <w:pStyle w:val="ListBullet"/>
      </w:pPr>
    </w:p>
    <w:p>
      <w:r>
        <w:rPr>
          <w:b/>
          <w:color w:val="003D82"/>
          <w:sz w:val="24"/>
        </w:rPr>
        <w:t>SECTION 2: INSTALLATION &amp; SETUP</w:t>
      </w:r>
    </w:p>
    <w:p>
      <w:pPr>
        <w:pStyle w:val="ListBullet"/>
      </w:pPr>
      <w:r>
        <w:t xml:space="preserve">  4. Installation Guide</w:t>
      </w:r>
    </w:p>
    <w:p>
      <w:pPr>
        <w:pStyle w:val="ListBullet"/>
      </w:pPr>
      <w:r>
        <w:t xml:space="preserve">  5. Interactive Configuration</w:t>
      </w:r>
    </w:p>
    <w:p>
      <w:pPr>
        <w:pStyle w:val="ListBullet"/>
      </w:pPr>
      <w:r>
        <w:t xml:space="preserve">  6. Backup &amp; Restore Procedures</w:t>
      </w:r>
    </w:p>
    <w:p>
      <w:pPr>
        <w:pStyle w:val="ListBullet"/>
      </w:pPr>
    </w:p>
    <w:p>
      <w:r>
        <w:rPr>
          <w:b/>
          <w:color w:val="003D82"/>
          <w:sz w:val="24"/>
        </w:rPr>
        <w:t>SECTION 3: CONFIGURATION &amp; INTEGRATION</w:t>
      </w:r>
    </w:p>
    <w:p>
      <w:pPr>
        <w:pStyle w:val="ListBullet"/>
      </w:pPr>
      <w:r>
        <w:t xml:space="preserve">  7. GLPI Configuration</w:t>
      </w:r>
    </w:p>
    <w:p>
      <w:pPr>
        <w:pStyle w:val="ListBullet"/>
      </w:pPr>
      <w:r>
        <w:t xml:space="preserve">  8. GLPI Service Desk</w:t>
      </w:r>
    </w:p>
    <w:p>
      <w:pPr>
        <w:pStyle w:val="ListBullet"/>
      </w:pPr>
      <w:r>
        <w:t xml:space="preserve">  9. GLPI Escalation &amp; Reporting</w:t>
      </w:r>
    </w:p>
    <w:p>
      <w:pPr>
        <w:pStyle w:val="ListBullet"/>
      </w:pPr>
      <w:r>
        <w:t xml:space="preserve">  10. GLPI Agent Deployment</w:t>
      </w:r>
    </w:p>
    <w:p>
      <w:pPr>
        <w:pStyle w:val="ListBullet"/>
      </w:pPr>
    </w:p>
    <w:p>
      <w:r>
        <w:rPr>
          <w:b/>
          <w:color w:val="003D82"/>
          <w:sz w:val="24"/>
        </w:rPr>
        <w:t>SECTION 4: MONITORING &amp; NETWORK</w:t>
      </w:r>
    </w:p>
    <w:p>
      <w:pPr>
        <w:pStyle w:val="ListBullet"/>
      </w:pPr>
      <w:r>
        <w:t xml:space="preserve">  11. Cisco SNMPv3 Integration</w:t>
      </w:r>
    </w:p>
    <w:p>
      <w:pPr>
        <w:pStyle w:val="ListBullet"/>
      </w:pPr>
      <w:r>
        <w:t xml:space="preserve">  12. Mikrotik SNMPv3 Integration</w:t>
      </w:r>
    </w:p>
    <w:p>
      <w:pPr>
        <w:pStyle w:val="ListBullet"/>
      </w:pPr>
    </w:p>
    <w:p>
      <w:r>
        <w:rPr>
          <w:b/>
          <w:color w:val="003D82"/>
          <w:sz w:val="24"/>
        </w:rPr>
        <w:t>SECTION 5: ADVANCED TOPICS</w:t>
      </w:r>
    </w:p>
    <w:p>
      <w:pPr>
        <w:pStyle w:val="ListBullet"/>
      </w:pPr>
      <w:r>
        <w:t xml:space="preserve">  13. Stage 2: ITSM Service Desk</w:t>
      </w:r>
    </w:p>
    <w:p>
      <w:pPr>
        <w:pStyle w:val="ListBullet"/>
      </w:pPr>
      <w:r>
        <w:t xml:space="preserve">  14. Complete Guide (Romanian)</w:t>
      </w:r>
    </w:p>
    <w:p>
      <w:pPr>
        <w:pStyle w:val="ListBullet"/>
      </w:pPr>
    </w:p>
    <w:p>
      <w:r>
        <w:rPr>
          <w:b/>
          <w:color w:val="003D82"/>
          <w:sz w:val="24"/>
        </w:rPr>
        <w:t>SECTION 6: TROUBLESHOOTING</w:t>
      </w:r>
    </w:p>
    <w:p>
      <w:pPr>
        <w:pStyle w:val="ListBullet"/>
      </w:pPr>
      <w:r>
        <w:t xml:space="preserve">  15. Troubleshooting Guide</w:t>
      </w:r>
    </w:p>
    <w:p>
      <w:pPr>
        <w:pStyle w:val="ListBullet"/>
      </w:pPr>
    </w:p>
    <w:p>
      <w:r>
        <w:rPr>
          <w:b/>
          <w:color w:val="003D82"/>
          <w:sz w:val="24"/>
        </w:rPr>
        <w:t>SECTION 7: APPENDIX</w:t>
      </w:r>
    </w:p>
    <w:p>
      <w:pPr>
        <w:pStyle w:val="ListBullet"/>
      </w:pPr>
      <w:r>
        <w:t xml:space="preserve">  A. Docker &amp; Linux Commands</w:t>
      </w:r>
    </w:p>
    <w:p>
      <w:pPr>
        <w:pStyle w:val="ListBullet"/>
      </w:pPr>
      <w:r>
        <w:t xml:space="preserve">  B. Configuration Reference</w:t>
      </w:r>
    </w:p>
    <w:p>
      <w:pPr>
        <w:pStyle w:val="ListBullet"/>
      </w:pPr>
      <w:r>
        <w:t xml:space="preserve">  C. Support &amp; Resources</w:t>
      </w:r>
    </w:p>
    <w:p>
      <w:r>
        <w:br w:type="page"/>
      </w:r>
    </w:p>
    <w:p>
      <w:r>
        <w:br w:type="page"/>
      </w:r>
    </w:p>
    <w:p>
      <w:pPr>
        <w:pStyle w:val="Heading1"/>
      </w:pPr>
      <w:r>
        <w:rPr>
          <w:color w:val="003D82"/>
          <w:sz w:val="48"/>
        </w:rPr>
        <w:t>SECTION 1: FOUNDATION &amp; ARCHITECTURE</w:t>
      </w:r>
    </w:p>
    <w:p/>
    <w:p>
      <w:pPr>
        <w:pStyle w:val="Heading2"/>
      </w:pPr>
      <w:r>
        <w:rPr>
          <w:color w:val="003D82"/>
          <w:sz w:val="32"/>
        </w:rPr>
        <w:t>Architecture &amp; Component Design</w:t>
      </w:r>
    </w:p>
    <w:p/>
    <w:p>
      <w:pPr>
        <w:pStyle w:val="Heading1"/>
      </w:pPr>
      <w:r>
        <w:rPr>
          <w:color w:val="003D82"/>
          <w:sz w:val="48"/>
        </w:rPr>
        <w:t>Architecture</w:t>
      </w:r>
    </w:p>
    <w:p>
      <w:pPr>
        <w:pStyle w:val="Heading2"/>
      </w:pPr>
      <w:r>
        <w:rPr>
          <w:color w:val="003D82"/>
          <w:sz w:val="32"/>
        </w:rPr>
        <w:t>Goal</w:t>
      </w:r>
    </w:p>
    <w:p>
      <w:r>
        <w:t>Build a self-hosted inventory and network-discovery platform that answers two different questions reliably:</w:t>
      </w:r>
    </w:p>
    <w:p>
      <w:pPr>
        <w:pStyle w:val="ListNumber"/>
      </w:pPr>
      <w:r>
        <w:t>**What is this asset?** -&gt; GLPI</w:t>
      </w:r>
    </w:p>
    <w:p>
      <w:pPr>
        <w:pStyle w:val="ListNumber"/>
      </w:pPr>
      <w:r>
        <w:t>**Where is this asset connected right now?** -&gt; LibreNMS</w:t>
      </w:r>
    </w:p>
    <w:p>
      <w:pPr>
        <w:pStyle w:val="Heading2"/>
      </w:pPr>
      <w:r>
        <w:rPr>
          <w:color w:val="003D82"/>
          <w:sz w:val="32"/>
        </w:rPr>
        <w:t>Logical model</w:t>
      </w:r>
    </w:p>
    <w:p>
      <w:r>
        <w:rPr>
          <w:rFonts w:ascii="Courier New" w:hAnsi="Courier New"/>
          <w:color w:val="FF6B35"/>
          <w:sz w:val="18"/>
        </w:rPr>
        <w:t>+----------------------+</w:t>
        <w:br/>
        <w:t xml:space="preserve">                         |        GLPI          |</w:t>
        <w:br/>
        <w:t xml:space="preserve">                         | Asset / CMDB / Agent |</w:t>
        <w:br/>
        <w:t xml:space="preserve">                         +----------+-----------+</w:t>
        <w:br/>
        <w:t xml:space="preserve">                                    |</w:t>
        <w:br/>
        <w:t xml:space="preserve">                     Hostname / IP / MAC / User</w:t>
        <w:br/>
        <w:t xml:space="preserve">                                    |</w:t>
        <w:br/>
        <w:t xml:space="preserve">                                    v</w:t>
        <w:br/>
        <w:t>+-------------+      SNMPv3     +----------------------+      LLDP/CDP/FDB</w:t>
        <w:br/>
        <w:t>| Cisco       | &lt;-------------- |      LibreNMS        | &lt;--------------+</w:t>
        <w:br/>
        <w:t>| switches    |                 | Network Discovery    |                |</w:t>
        <w:br/>
        <w:t>+-------------+                 +----------------------+                |</w:t>
        <w:br/>
        <w:t xml:space="preserve">         ^                              ^                               |</w:t>
        <w:br/>
        <w:t xml:space="preserve">         |                              |                               |</w:t>
        <w:br/>
        <w:t xml:space="preserve">         |                              | SNMPv3                        |</w:t>
        <w:br/>
        <w:t xml:space="preserve">         |                       +------+-------+                       |</w:t>
        <w:br/>
        <w:t xml:space="preserve">         +-----------------------| MikroTik     |-----------------------+</w:t>
        <w:br/>
        <w:t xml:space="preserve">                                 | switches     |</w:t>
        <w:br/>
        <w:t xml:space="preserve">                                 +--------------+</w:t>
      </w:r>
    </w:p>
    <w:p>
      <w:pPr>
        <w:pStyle w:val="Heading2"/>
      </w:pPr>
      <w:r>
        <w:rPr>
          <w:color w:val="003D82"/>
          <w:sz w:val="32"/>
        </w:rPr>
        <w:t>Data ownership</w:t>
      </w:r>
    </w:p>
    <w:p>
      <w:pPr>
        <w:pStyle w:val="Heading3"/>
      </w:pPr>
      <w:r>
        <w:rPr>
          <w:color w:val="003D82"/>
          <w:sz w:val="26"/>
        </w:rPr>
        <w:t>GLPI is authoritative for</w:t>
      </w:r>
    </w:p>
    <w:p>
      <w:pPr>
        <w:pStyle w:val="ListBullet"/>
      </w:pPr>
      <w:r>
        <w:t>computers and servers</w:t>
      </w:r>
    </w:p>
    <w:p>
      <w:pPr>
        <w:pStyle w:val="ListBullet"/>
      </w:pPr>
      <w:r>
        <w:t>serial numbers</w:t>
      </w:r>
    </w:p>
    <w:p>
      <w:pPr>
        <w:pStyle w:val="ListBullet"/>
      </w:pPr>
      <w:r>
        <w:t>CPU/RAM/storage</w:t>
      </w:r>
    </w:p>
    <w:p>
      <w:pPr>
        <w:pStyle w:val="ListBullet"/>
      </w:pPr>
      <w:r>
        <w:t>operating systems</w:t>
      </w:r>
    </w:p>
    <w:p>
      <w:pPr>
        <w:pStyle w:val="ListBullet"/>
      </w:pPr>
      <w:r>
        <w:t>installed software</w:t>
      </w:r>
    </w:p>
    <w:p>
      <w:pPr>
        <w:pStyle w:val="ListBullet"/>
      </w:pPr>
      <w:r>
        <w:t>assigned user/department</w:t>
      </w:r>
    </w:p>
    <w:p>
      <w:pPr>
        <w:pStyle w:val="ListBullet"/>
      </w:pPr>
      <w:r>
        <w:t>lifecycle and asset metadata</w:t>
      </w:r>
    </w:p>
    <w:p>
      <w:pPr>
        <w:pStyle w:val="ListBullet"/>
      </w:pPr>
      <w:r>
        <w:t>endpoint IP/MAC reported by GLPI Agent</w:t>
      </w:r>
    </w:p>
    <w:p>
      <w:pPr>
        <w:pStyle w:val="Heading3"/>
      </w:pPr>
      <w:r>
        <w:rPr>
          <w:color w:val="003D82"/>
          <w:sz w:val="26"/>
        </w:rPr>
        <w:t>LibreNMS is authoritative for</w:t>
      </w:r>
    </w:p>
    <w:p>
      <w:pPr>
        <w:pStyle w:val="ListBullet"/>
      </w:pPr>
      <w:r>
        <w:t>current network-device state</w:t>
      </w:r>
    </w:p>
    <w:p>
      <w:pPr>
        <w:pStyle w:val="ListBullet"/>
      </w:pPr>
      <w:r>
        <w:t>switch interfaces and counters</w:t>
      </w:r>
    </w:p>
    <w:p>
      <w:pPr>
        <w:pStyle w:val="ListBullet"/>
      </w:pPr>
      <w:r>
        <w:t>VLAN information</w:t>
      </w:r>
    </w:p>
    <w:p>
      <w:pPr>
        <w:pStyle w:val="ListBullet"/>
      </w:pPr>
      <w:r>
        <w:t>FDB/MAC learning</w:t>
      </w:r>
    </w:p>
    <w:p>
      <w:pPr>
        <w:pStyle w:val="ListBullet"/>
      </w:pPr>
      <w:r>
        <w:t>ARP/NDP where available</w:t>
      </w:r>
    </w:p>
    <w:p>
      <w:pPr>
        <w:pStyle w:val="ListBullet"/>
      </w:pPr>
      <w:r>
        <w:t>LLDP/CDP neighbors</w:t>
      </w:r>
    </w:p>
    <w:p>
      <w:pPr>
        <w:pStyle w:val="ListBullet"/>
      </w:pPr>
      <w:r>
        <w:t>port errors and utilization</w:t>
      </w:r>
    </w:p>
    <w:p>
      <w:pPr>
        <w:pStyle w:val="ListBullet"/>
      </w:pPr>
      <w:r>
        <w:t>device availability and sensors</w:t>
      </w:r>
    </w:p>
    <w:p>
      <w:pPr>
        <w:pStyle w:val="Heading2"/>
      </w:pPr>
      <w:r>
        <w:rPr>
          <w:color w:val="003D82"/>
          <w:sz w:val="32"/>
        </w:rPr>
        <w:t>Correlation workflow</w:t>
      </w:r>
    </w:p>
    <w:p>
      <w:r>
        <w:t>Example:</w:t>
      </w:r>
    </w:p>
    <w:p>
      <w:r>
        <w:rPr>
          <w:rFonts w:ascii="Courier New" w:hAnsi="Courier New"/>
          <w:color w:val="FF6B35"/>
          <w:sz w:val="18"/>
        </w:rPr>
        <w:t>GLPI</w:t>
        <w:br/>
        <w:t>HQ-PC-043</w:t>
        <w:br/>
        <w:t>IP 10.129.21.43</w:t>
        <w:br/>
        <w:t>MAC 00:25:90:AB:CD:EF</w:t>
        <w:br/>
        <w:t xml:space="preserve">        |</w:t>
        <w:br/>
        <w:t xml:space="preserve">        v</w:t>
        <w:br/>
        <w:t>LibreNMS FDB search</w:t>
        <w:br/>
        <w:t>MAC 00:25:90:AB:CD:EF</w:t>
        <w:br/>
        <w:t xml:space="preserve">        |</w:t>
        <w:br/>
        <w:t xml:space="preserve">        v</w:t>
        <w:br/>
        <w:t>HQ-ACCESS-SW-04 / Gi1/0/31 / VLAN 129</w:t>
      </w:r>
    </w:p>
    <w:p>
      <w:pPr>
        <w:pStyle w:val="Heading2"/>
      </w:pPr>
      <w:r>
        <w:rPr>
          <w:color w:val="003D82"/>
          <w:sz w:val="32"/>
        </w:rPr>
        <w:t>Important interpretation rule</w:t>
      </w:r>
    </w:p>
    <w:p>
      <w:r>
        <w:t>A learned MAC on a trunk/uplink does not prove that the endpoint is physically connected to that port. The correct endpoint port is normally the last access/edge port in the topology path. LLDP/CDP plus FDB data should therefore be used together.</w:t>
      </w:r>
    </w:p>
    <w:p>
      <w:pPr>
        <w:pStyle w:val="Heading2"/>
      </w:pPr>
      <w:r>
        <w:rPr>
          <w:color w:val="003D82"/>
          <w:sz w:val="32"/>
        </w:rPr>
        <w:t>Docker isolation</w:t>
      </w:r>
    </w:p>
    <w:p>
      <w:r>
        <w:t>The base compose uses separate networks:</w:t>
      </w:r>
    </w:p>
    <w:p>
      <w:pPr>
        <w:pStyle w:val="ListBullet"/>
      </w:pPr>
      <w:r>
        <w:t>`glpi-net`</w:t>
      </w:r>
    </w:p>
    <w:p>
      <w:pPr>
        <w:pStyle w:val="ListBullet"/>
      </w:pPr>
      <w:r>
        <w:t>`librenms-net`</w:t>
      </w:r>
    </w:p>
    <w:p>
      <w:r>
        <w:t>GLPI and LibreNMS do not require direct container-to-container communication in Stage 1. Future API correlation can be added through a deliberately scoped integration service.</w:t>
      </w:r>
    </w:p>
    <w:p>
      <w:pPr>
        <w:pStyle w:val="Heading2"/>
      </w:pPr>
      <w:r>
        <w:rPr>
          <w:color w:val="003D82"/>
          <w:sz w:val="32"/>
        </w:rPr>
        <w:t>Stage roadmap</w:t>
      </w:r>
    </w:p>
    <w:p>
      <w:pPr>
        <w:pStyle w:val="Heading3"/>
      </w:pPr>
      <w:r>
        <w:rPr>
          <w:color w:val="003D82"/>
          <w:sz w:val="26"/>
        </w:rPr>
        <w:t>Stage 1 - Baseline</w:t>
      </w:r>
    </w:p>
    <w:p>
      <w:pPr>
        <w:pStyle w:val="ListBullet"/>
      </w:pPr>
      <w:r>
        <w:t>GLPI Docker deployment</w:t>
      </w:r>
    </w:p>
    <w:p>
      <w:pPr>
        <w:pStyle w:val="ListBullet"/>
      </w:pPr>
      <w:r>
        <w:t>LibreNMS Docker deployment</w:t>
      </w:r>
    </w:p>
    <w:p>
      <w:pPr>
        <w:pStyle w:val="ListBullet"/>
      </w:pPr>
      <w:r>
        <w:t>Cisco SNMPv3 onboarding</w:t>
      </w:r>
    </w:p>
    <w:p>
      <w:pPr>
        <w:pStyle w:val="ListBullet"/>
      </w:pPr>
      <w:r>
        <w:t>MikroTik SNMPv3 onboarding</w:t>
      </w:r>
    </w:p>
    <w:p>
      <w:pPr>
        <w:pStyle w:val="ListBullet"/>
      </w:pPr>
      <w:r>
        <w:t>basic backup</w:t>
      </w:r>
    </w:p>
    <w:p>
      <w:pPr>
        <w:pStyle w:val="Heading3"/>
      </w:pPr>
      <w:r>
        <w:rPr>
          <w:color w:val="003D82"/>
          <w:sz w:val="26"/>
        </w:rPr>
        <w:t>Stage 2 - Endpoint inventory</w:t>
      </w:r>
    </w:p>
    <w:p>
      <w:pPr>
        <w:pStyle w:val="ListBullet"/>
      </w:pPr>
      <w:r>
        <w:t>GLPI Agent</w:t>
      </w:r>
    </w:p>
    <w:p>
      <w:pPr>
        <w:pStyle w:val="ListBullet"/>
      </w:pPr>
      <w:r>
        <w:t>Windows GPO deployment</w:t>
      </w:r>
    </w:p>
    <w:p>
      <w:pPr>
        <w:pStyle w:val="ListBullet"/>
      </w:pPr>
      <w:r>
        <w:t>Active Directory integration</w:t>
      </w:r>
    </w:p>
    <w:p>
      <w:pPr>
        <w:pStyle w:val="ListBullet"/>
      </w:pPr>
      <w:r>
        <w:t>inventory validation</w:t>
      </w:r>
    </w:p>
    <w:p>
      <w:pPr>
        <w:pStyle w:val="Heading3"/>
      </w:pPr>
      <w:r>
        <w:rPr>
          <w:color w:val="003D82"/>
          <w:sz w:val="26"/>
        </w:rPr>
        <w:t>Stage 3 - Network correlation</w:t>
      </w:r>
    </w:p>
    <w:p>
      <w:pPr>
        <w:pStyle w:val="ListBullet"/>
      </w:pPr>
      <w:r>
        <w:t>automated IP/MAC lookup</w:t>
      </w:r>
    </w:p>
    <w:p>
      <w:pPr>
        <w:pStyle w:val="ListBullet"/>
      </w:pPr>
      <w:r>
        <w:t>FDB traversal</w:t>
      </w:r>
    </w:p>
    <w:p>
      <w:pPr>
        <w:pStyle w:val="ListBullet"/>
      </w:pPr>
      <w:r>
        <w:t>switch/port identification</w:t>
      </w:r>
    </w:p>
    <w:p>
      <w:pPr>
        <w:pStyle w:val="ListBullet"/>
      </w:pPr>
      <w:r>
        <w:t>VLAN correlation</w:t>
      </w:r>
    </w:p>
    <w:p>
      <w:pPr>
        <w:pStyle w:val="ListBullet"/>
      </w:pPr>
      <w:r>
        <w:t>reporting/dashboard</w:t>
      </w:r>
    </w:p>
    <w:p>
      <w:pPr>
        <w:pStyle w:val="Heading3"/>
      </w:pPr>
      <w:r>
        <w:rPr>
          <w:color w:val="003D82"/>
          <w:sz w:val="26"/>
        </w:rPr>
        <w:t>Stage 4 - Production hardening</w:t>
      </w:r>
    </w:p>
    <w:p>
      <w:pPr>
        <w:pStyle w:val="ListBullet"/>
      </w:pPr>
      <w:r>
        <w:t>reverse proxy + HTTPS</w:t>
      </w:r>
    </w:p>
    <w:p>
      <w:pPr>
        <w:pStyle w:val="ListBullet"/>
      </w:pPr>
      <w:r>
        <w:t>SSO/LDAP where applicable</w:t>
      </w:r>
    </w:p>
    <w:p>
      <w:pPr>
        <w:pStyle w:val="ListBullet"/>
      </w:pPr>
      <w:r>
        <w:t>backup retention and restore tests</w:t>
      </w:r>
    </w:p>
    <w:p>
      <w:pPr>
        <w:pStyle w:val="ListBullet"/>
      </w:pPr>
      <w:r>
        <w:t>monitoring/alerts</w:t>
      </w:r>
    </w:p>
    <w:p>
      <w:pPr>
        <w:pStyle w:val="ListBullet"/>
      </w:pPr>
      <w:r>
        <w:t>optional syslog and SNMP traps</w:t>
      </w:r>
    </w:p>
    <w:p>
      <w:pPr>
        <w:pStyle w:val="ListBullet"/>
      </w:pPr>
      <w:r>
        <w:t>vulnerability scanning and CI validation</w:t>
      </w:r>
    </w:p>
    <w:p/>
    <w:p>
      <w:pPr>
        <w:pBdr>
          <w:bottom w:val="single" w:sz="24" w:space="1" w:color="00A3E0"/>
        </w:pBdr>
      </w:pPr>
    </w:p>
    <w:p/>
    <w:p>
      <w:pPr>
        <w:pStyle w:val="Heading2"/>
      </w:pPr>
      <w:r>
        <w:rPr>
          <w:color w:val="003D82"/>
          <w:sz w:val="32"/>
        </w:rPr>
        <w:t>ADR-001: GLPI Service Desk</w:t>
      </w:r>
    </w:p>
    <w:p/>
    <w:p>
      <w:pPr>
        <w:pStyle w:val="Heading1"/>
      </w:pPr>
      <w:r>
        <w:rPr>
          <w:color w:val="003D82"/>
          <w:sz w:val="48"/>
        </w:rPr>
        <w:t>ADR-001 — Use GLPI as the Integrated Service Desk</w:t>
      </w:r>
    </w:p>
    <w:p>
      <w:pPr>
        <w:pStyle w:val="ListBullet"/>
      </w:pPr>
      <w:r>
        <w:t>**Status:** Accepted</w:t>
      </w:r>
    </w:p>
    <w:p>
      <w:pPr>
        <w:pStyle w:val="ListBullet"/>
      </w:pPr>
      <w:r>
        <w:t>**Date:** 2026-09-14</w:t>
      </w:r>
    </w:p>
    <w:p>
      <w:pPr>
        <w:pStyle w:val="ListBullet"/>
      </w:pPr>
      <w:r>
        <w:t>**Decision owner:** Project architecture</w:t>
      </w:r>
    </w:p>
    <w:p>
      <w:pPr>
        <w:pStyle w:val="Heading2"/>
      </w:pPr>
      <w:r>
        <w:rPr>
          <w:color w:val="003D82"/>
          <w:sz w:val="32"/>
        </w:rPr>
        <w:t>Context</w:t>
      </w:r>
    </w:p>
    <w:p>
      <w:r>
        <w:t>The platform already uses GLPI as the asset inventory and CMDB layer and LibreNMS as the network monitoring/discovery layer. A separate Service Desk product would introduce an additional user directory, ticket database, permissions model, API integration surface, backup scope and lifecycle to operate.</w:t>
      </w:r>
    </w:p>
    <w:p>
      <w:r>
        <w:t>The required ITSM functions are available in GLPI and are directly adjacent to the asset/CMDB data that Service Desk technicians need.</w:t>
      </w:r>
    </w:p>
    <w:p>
      <w:pPr>
        <w:pStyle w:val="Heading2"/>
      </w:pPr>
      <w:r>
        <w:rPr>
          <w:color w:val="003D82"/>
          <w:sz w:val="32"/>
        </w:rPr>
        <w:t>Decision</w:t>
      </w:r>
    </w:p>
    <w:p>
      <w:r>
        <w:t xml:space="preserve">Use </w:t>
      </w:r>
      <w:r>
        <w:rPr>
          <w:b/>
        </w:rPr>
        <w:t>GLPI Service Desk / Assistance</w:t>
      </w:r>
      <w:r>
        <w:t xml:space="preserve"> as the project's authoritative ITSM platform.</w:t>
      </w:r>
    </w:p>
    <w:p>
      <w:r>
        <w:t>The production architecture is therefore:</w:t>
      </w:r>
    </w:p>
    <w:p>
      <w:r>
        <w:rPr>
          <w:rFonts w:ascii="Courier New" w:hAnsi="Courier New"/>
          <w:color w:val="FF6B35"/>
          <w:sz w:val="18"/>
        </w:rPr>
        <w:t>Active Directory / LDAP</w:t>
        <w:br/>
        <w:t xml:space="preserve">          |</w:t>
        <w:br/>
        <w:t xml:space="preserve">          v</w:t>
        <w:br/>
        <w:t>+--------------------------------------+</w:t>
        <w:br/>
        <w:t>|                 GLPI                 |</w:t>
        <w:br/>
        <w:t>|                                      |</w:t>
        <w:br/>
        <w:t>|  Service Desk / ITSM                 |</w:t>
        <w:br/>
        <w:t>|  - Incidents                         |</w:t>
        <w:br/>
        <w:t>|  - Requests                          |</w:t>
        <w:br/>
        <w:t>|  - Problems                          |</w:t>
        <w:br/>
        <w:t>|  - Changes                           |</w:t>
        <w:br/>
        <w:t>|  - SLA / OLA                         |</w:t>
        <w:br/>
        <w:t>|  - Knowledge Base                    |</w:t>
        <w:br/>
        <w:t>|                                      |</w:t>
        <w:br/>
        <w:t>|  CMDB / Assets                       |</w:t>
        <w:br/>
        <w:t>|  - Computers                         |</w:t>
        <w:br/>
        <w:t>|  - Servers                           |</w:t>
        <w:br/>
        <w:t>|  - Network devices                   |</w:t>
        <w:br/>
        <w:t>|  - Users / locations                 |</w:t>
        <w:br/>
        <w:t>+------------------+-------------------+</w:t>
        <w:br/>
        <w:t xml:space="preserve">                   |</w:t>
        <w:br/>
        <w:t xml:space="preserve">                   | asset IP/MAC</w:t>
        <w:br/>
        <w:t xml:space="preserve">                   v</w:t>
        <w:br/>
        <w:t xml:space="preserve">          Integration API</w:t>
        <w:br/>
        <w:t xml:space="preserve">                   |</w:t>
        <w:br/>
        <w:t xml:space="preserve">                   v</w:t>
        <w:br/>
        <w:t>+--------------------------------------+</w:t>
        <w:br/>
        <w:t>|              LibreNMS                |</w:t>
        <w:br/>
        <w:t>| Monitoring / FDB / VLAN / LLDP/CDP   |</w:t>
        <w:br/>
        <w:t>| Cisco + MikroTik                     |</w:t>
        <w:br/>
        <w:t>+--------------------------------------+</w:t>
      </w:r>
    </w:p>
    <w:p>
      <w:pPr>
        <w:pStyle w:val="Heading2"/>
      </w:pPr>
      <w:r>
        <w:rPr>
          <w:color w:val="003D82"/>
          <w:sz w:val="32"/>
        </w:rPr>
        <w:t>Consequences</w:t>
      </w:r>
    </w:p>
    <w:p>
      <w:pPr>
        <w:pStyle w:val="Heading3"/>
      </w:pPr>
      <w:r>
        <w:rPr>
          <w:color w:val="003D82"/>
          <w:sz w:val="26"/>
        </w:rPr>
        <w:t>Positive</w:t>
      </w:r>
    </w:p>
    <w:p>
      <w:pPr>
        <w:pStyle w:val="ListBullet"/>
      </w:pPr>
      <w:r>
        <w:t>One user-facing Service Desk platform.</w:t>
      </w:r>
    </w:p>
    <w:p>
      <w:pPr>
        <w:pStyle w:val="ListBullet"/>
      </w:pPr>
      <w:r>
        <w:t>Tickets can be linked directly to GLPI assets.</w:t>
      </w:r>
    </w:p>
    <w:p>
      <w:pPr>
        <w:pStyle w:val="ListBullet"/>
      </w:pPr>
      <w:r>
        <w:t>No asset synchronization between a separate Service Desk and GLPI.</w:t>
      </w:r>
    </w:p>
    <w:p>
      <w:pPr>
        <w:pStyle w:val="ListBullet"/>
      </w:pPr>
      <w:r>
        <w:t>AD/LDAP integration is centralized in GLPI for the ITSM workflow.</w:t>
      </w:r>
    </w:p>
    <w:p>
      <w:pPr>
        <w:pStyle w:val="ListBullet"/>
      </w:pPr>
      <w:r>
        <w:t>SLA/OLA, business rules and ticket templates remain in the same system.</w:t>
      </w:r>
    </w:p>
    <w:p>
      <w:pPr>
        <w:pStyle w:val="ListBullet"/>
      </w:pPr>
      <w:r>
        <w:t>Backup and recovery scope is simpler.</w:t>
      </w:r>
    </w:p>
    <w:p>
      <w:pPr>
        <w:pStyle w:val="ListBullet"/>
      </w:pPr>
      <w:r>
        <w:t>Fewer application stacks and databases to maintain.</w:t>
      </w:r>
    </w:p>
    <w:p>
      <w:pPr>
        <w:pStyle w:val="ListBullet"/>
      </w:pPr>
      <w:r>
        <w:t>LibreNMS integration only needs to enrich GLPI and create/update GLPI tickets.</w:t>
      </w:r>
    </w:p>
    <w:p>
      <w:pPr>
        <w:pStyle w:val="Heading3"/>
      </w:pPr>
      <w:r>
        <w:rPr>
          <w:color w:val="003D82"/>
          <w:sz w:val="26"/>
        </w:rPr>
        <w:t>Trade-offs</w:t>
      </w:r>
    </w:p>
    <w:p>
      <w:pPr>
        <w:pStyle w:val="ListBullet"/>
      </w:pPr>
      <w:r>
        <w:t>Service Desk UX and workflows are constrained to GLPI capabilities and extensions.</w:t>
      </w:r>
    </w:p>
    <w:p>
      <w:pPr>
        <w:pStyle w:val="ListBullet"/>
      </w:pPr>
      <w:r>
        <w:t>Changes to GLPI affect both CMDB/asset and ITSM services, increasing the importance of staging and backups.</w:t>
      </w:r>
    </w:p>
    <w:p>
      <w:pPr>
        <w:pStyle w:val="ListBullet"/>
      </w:pPr>
      <w:r>
        <w:t>API automation must be carefully permission-scoped because GLPI contains both asset and Service Desk data.</w:t>
      </w:r>
    </w:p>
    <w:p>
      <w:pPr>
        <w:pStyle w:val="Heading2"/>
      </w:pPr>
      <w:r>
        <w:rPr>
          <w:color w:val="003D82"/>
          <w:sz w:val="32"/>
        </w:rPr>
        <w:t>Rejected alternative</w:t>
      </w:r>
    </w:p>
    <w:p>
      <w:r>
        <w:t>A separate Service Desk such as Zammad is not part of the baseline architecture.</w:t>
      </w:r>
    </w:p>
    <w:p>
      <w:r>
        <w:t>It may be reconsidered only if a future requirement cannot be met adequately by GLPI, for example a mandatory omnichannel/contact-center workflow that justifies the additional integration and operational complexity.</w:t>
      </w:r>
    </w:p>
    <w:p>
      <w:pPr>
        <w:pStyle w:val="Heading2"/>
      </w:pPr>
      <w:r>
        <w:rPr>
          <w:color w:val="003D82"/>
          <w:sz w:val="32"/>
        </w:rPr>
        <w:t>Implementation rule</w:t>
      </w:r>
    </w:p>
    <w:p>
      <w:r>
        <w:t>All Stage 2 work must assume:</w:t>
      </w:r>
    </w:p>
    <w:p>
      <w:r>
        <w:rPr>
          <w:rFonts w:ascii="Courier New" w:hAnsi="Courier New"/>
          <w:color w:val="FF6B35"/>
          <w:sz w:val="18"/>
        </w:rPr>
        <w:t>GLPI = CMDB + Asset Management + Service Desk / ITSM</w:t>
        <w:br/>
        <w:t>LibreNMS = Network Monitoring + Discovery</w:t>
        <w:br/>
        <w:t>Integration API = controlled correlation and automation layer</w:t>
      </w:r>
    </w:p>
    <w:p>
      <w:r>
        <w:t>Do not duplicate ticketing, asset or identity ownership in another platform without a new architecture decision record.</w:t>
      </w:r>
    </w:p>
    <w:p/>
    <w:p>
      <w:pPr>
        <w:pBdr>
          <w:bottom w:val="single" w:sz="24" w:space="1" w:color="00A3E0"/>
        </w:pBdr>
      </w:pPr>
    </w:p>
    <w:p/>
    <w:p>
      <w:r>
        <w:br w:type="page"/>
      </w:r>
    </w:p>
    <w:p>
      <w:pPr>
        <w:pStyle w:val="Heading1"/>
      </w:pPr>
      <w:r>
        <w:rPr>
          <w:color w:val="003D82"/>
          <w:sz w:val="48"/>
        </w:rPr>
        <w:t>SECTION 2: INSTALLATION &amp; SETUP</w:t>
      </w:r>
    </w:p>
    <w:p/>
    <w:p>
      <w:pPr>
        <w:pStyle w:val="Heading2"/>
      </w:pPr>
      <w:r>
        <w:rPr>
          <w:color w:val="003D82"/>
          <w:sz w:val="32"/>
        </w:rPr>
        <w:t>Installation Guide</w:t>
      </w:r>
    </w:p>
    <w:p/>
    <w:p>
      <w:pPr>
        <w:pStyle w:val="Heading1"/>
      </w:pPr>
      <w:r>
        <w:rPr>
          <w:color w:val="003D82"/>
          <w:sz w:val="48"/>
        </w:rPr>
        <w:t>Installation Guide</w:t>
      </w:r>
    </w:p>
    <w:p>
      <w:pPr>
        <w:pStyle w:val="Heading2"/>
      </w:pPr>
      <w:r>
        <w:rPr>
          <w:color w:val="003D82"/>
          <w:sz w:val="32"/>
        </w:rPr>
        <w:t>1. Requirements</w:t>
      </w:r>
    </w:p>
    <w:p>
      <w:r>
        <w:t>Recommended baseline for a medium enterprise environment:</w:t>
      </w:r>
    </w:p>
    <w:p>
      <w:pPr>
        <w:pStyle w:val="ListBullet"/>
      </w:pPr>
      <w:r>
        <w:t>Ubuntu Server 24.04 LTS</w:t>
      </w:r>
    </w:p>
    <w:p>
      <w:pPr>
        <w:pStyle w:val="ListBullet"/>
      </w:pPr>
      <w:r>
        <w:t>4-8 vCPU</w:t>
      </w:r>
    </w:p>
    <w:p>
      <w:pPr>
        <w:pStyle w:val="ListBullet"/>
      </w:pPr>
      <w:r>
        <w:t>16 GB RAM</w:t>
      </w:r>
    </w:p>
    <w:p>
      <w:pPr>
        <w:pStyle w:val="ListBullet"/>
      </w:pPr>
      <w:r>
        <w:t>200+ GB SSD</w:t>
      </w:r>
    </w:p>
    <w:p>
      <w:pPr>
        <w:pStyle w:val="ListBullet"/>
      </w:pPr>
      <w:r>
        <w:t>Static management IP</w:t>
      </w:r>
    </w:p>
    <w:p>
      <w:pPr>
        <w:pStyle w:val="ListBullet"/>
      </w:pPr>
      <w:r>
        <w:t>Internal DNS and NTP</w:t>
      </w:r>
    </w:p>
    <w:p>
      <w:pPr>
        <w:pStyle w:val="ListBullet"/>
      </w:pPr>
      <w:r>
        <w:t>Reachability from the Docker host to managed network devices on UDP/161</w:t>
      </w:r>
    </w:p>
    <w:p>
      <w:r>
        <w:t>For larger environments, RRD growth and database retention should be monitored and storage increased accordingly.</w:t>
      </w:r>
    </w:p>
    <w:p>
      <w:pPr>
        <w:pStyle w:val="Heading2"/>
      </w:pPr>
      <w:r>
        <w:rPr>
          <w:color w:val="003D82"/>
          <w:sz w:val="32"/>
        </w:rPr>
        <w:t>2. Clone repository</w:t>
      </w:r>
    </w:p>
    <w:p>
      <w:r>
        <w:rPr>
          <w:rFonts w:ascii="Courier New" w:hAnsi="Courier New"/>
          <w:color w:val="FF6B35"/>
          <w:sz w:val="18"/>
        </w:rPr>
        <w:t>git clone https://github.com/anatolie-ernu/GLPI-LibreNMS.git</w:t>
        <w:br/>
        <w:t>cd GLPI-LibreNMS</w:t>
      </w:r>
    </w:p>
    <w:p>
      <w:pPr>
        <w:pStyle w:val="Heading2"/>
      </w:pPr>
      <w:r>
        <w:rPr>
          <w:color w:val="003D82"/>
          <w:sz w:val="32"/>
        </w:rPr>
        <w:t>3. Prepare configuration</w:t>
      </w:r>
    </w:p>
    <w:p>
      <w:r>
        <w:rPr>
          <w:rFonts w:ascii="Courier New" w:hAnsi="Courier New"/>
          <w:color w:val="FF6B35"/>
          <w:sz w:val="18"/>
        </w:rPr>
        <w:t>cp .env.example .env</w:t>
        <w:br/>
        <w:t>nano .env</w:t>
        <w:br/>
        <w:t>chmod 600 .env</w:t>
      </w:r>
    </w:p>
    <w:p>
      <w:r>
        <w:t>Replace at minimum:</w:t>
      </w:r>
    </w:p>
    <w:p>
      <w:r>
        <w:rPr>
          <w:rFonts w:ascii="Courier New" w:hAnsi="Courier New"/>
          <w:color w:val="FF6B35"/>
          <w:sz w:val="18"/>
        </w:rPr>
        <w:t>GLPI_DB_PASSWORD</w:t>
        <w:br/>
        <w:t>LIBRENMS_DB_PASSWORD</w:t>
        <w:br/>
        <w:t>PUID</w:t>
        <w:br/>
        <w:t>PGID</w:t>
      </w:r>
    </w:p>
    <w:p>
      <w:r>
        <w:t>Generate strong passwords with:</w:t>
      </w:r>
    </w:p>
    <w:p>
      <w:r>
        <w:rPr>
          <w:rFonts w:ascii="Courier New" w:hAnsi="Courier New"/>
          <w:color w:val="FF6B35"/>
          <w:sz w:val="18"/>
        </w:rPr>
        <w:t>openssl rand -base64 32</w:t>
      </w:r>
    </w:p>
    <w:p>
      <w:r>
        <w:t>Check the UID/GID that should own runtime data:</w:t>
      </w:r>
    </w:p>
    <w:p>
      <w:r>
        <w:rPr>
          <w:rFonts w:ascii="Courier New" w:hAnsi="Courier New"/>
          <w:color w:val="FF6B35"/>
          <w:sz w:val="18"/>
        </w:rPr>
        <w:t>id</w:t>
      </w:r>
    </w:p>
    <w:p>
      <w:pPr>
        <w:pStyle w:val="Heading2"/>
      </w:pPr>
      <w:r>
        <w:rPr>
          <w:color w:val="003D82"/>
          <w:sz w:val="32"/>
        </w:rPr>
        <w:t>4. Install Docker</w:t>
      </w:r>
    </w:p>
    <w:p>
      <w:r>
        <w:rPr>
          <w:rFonts w:ascii="Courier New" w:hAnsi="Courier New"/>
          <w:color w:val="FF6B35"/>
          <w:sz w:val="18"/>
        </w:rPr>
        <w:t>sudo bash scripts/install-docker.sh</w:t>
      </w:r>
    </w:p>
    <w:p>
      <w:r>
        <w:t>Log out/in if Docker group membership was changed.</w:t>
      </w:r>
    </w:p>
    <w:p>
      <w:pPr>
        <w:pStyle w:val="Heading2"/>
      </w:pPr>
      <w:r>
        <w:rPr>
          <w:color w:val="003D82"/>
          <w:sz w:val="32"/>
        </w:rPr>
        <w:t>5. Validate configuration</w:t>
      </w:r>
    </w:p>
    <w:p>
      <w:r>
        <w:rPr>
          <w:rFonts w:ascii="Courier New" w:hAnsi="Courier New"/>
          <w:color w:val="FF6B35"/>
          <w:sz w:val="18"/>
        </w:rPr>
        <w:t>bash scripts/validate.sh</w:t>
      </w:r>
    </w:p>
    <w:p>
      <w:pPr>
        <w:pStyle w:val="Heading2"/>
      </w:pPr>
      <w:r>
        <w:rPr>
          <w:color w:val="003D82"/>
          <w:sz w:val="32"/>
        </w:rPr>
        <w:t>6. Deploy</w:t>
      </w:r>
    </w:p>
    <w:p>
      <w:r>
        <w:rPr>
          <w:rFonts w:ascii="Courier New" w:hAnsi="Courier New"/>
          <w:color w:val="FF6B35"/>
          <w:sz w:val="18"/>
        </w:rPr>
        <w:t>bash scripts/deploy.sh</w:t>
      </w:r>
    </w:p>
    <w:p>
      <w:r>
        <w:t>Check:</w:t>
      </w:r>
    </w:p>
    <w:p>
      <w:r>
        <w:rPr>
          <w:rFonts w:ascii="Courier New" w:hAnsi="Courier New"/>
          <w:color w:val="FF6B35"/>
          <w:sz w:val="18"/>
        </w:rPr>
        <w:t>bash scripts/status.sh</w:t>
      </w:r>
    </w:p>
    <w:p>
      <w:pPr>
        <w:pStyle w:val="Heading2"/>
      </w:pPr>
      <w:r>
        <w:rPr>
          <w:color w:val="003D82"/>
          <w:sz w:val="32"/>
        </w:rPr>
        <w:t>7. Access applications</w:t>
      </w:r>
    </w:p>
    <w:p>
      <w:r>
        <w:t>Default ports:</w:t>
      </w:r>
    </w:p>
    <w:p>
      <w:pPr>
        <w:pStyle w:val="ListBullet"/>
      </w:pPr>
      <w:r>
        <w:t>GLPI: `http://SERVER-IP:8081`</w:t>
      </w:r>
    </w:p>
    <w:p>
      <w:pPr>
        <w:pStyle w:val="ListBullet"/>
      </w:pPr>
      <w:r>
        <w:t>LibreNMS: `http://SERVER-IP:8000`</w:t>
      </w:r>
    </w:p>
    <w:p>
      <w:r>
        <w:t>For production, expose these services only to the management network or publish them through a reverse proxy with HTTPS.</w:t>
      </w:r>
    </w:p>
    <w:p>
      <w:pPr>
        <w:pStyle w:val="Heading2"/>
      </w:pPr>
      <w:r>
        <w:rPr>
          <w:color w:val="003D82"/>
          <w:sz w:val="32"/>
        </w:rPr>
        <w:t>8. Initial network discovery order</w:t>
      </w:r>
    </w:p>
    <w:p>
      <w:r>
        <w:t>Do not onboard the entire network immediately. Use this order:</w:t>
      </w:r>
    </w:p>
    <w:p>
      <w:pPr>
        <w:pStyle w:val="ListNumber"/>
      </w:pPr>
      <w:r>
        <w:t>One Cisco access switch.</w:t>
      </w:r>
    </w:p>
    <w:p>
      <w:pPr>
        <w:pStyle w:val="ListNumber"/>
      </w:pPr>
      <w:r>
        <w:t>Validate SNMPv3, interfaces, VLANs, FDB/MAC and LLDP/CDP.</w:t>
      </w:r>
    </w:p>
    <w:p>
      <w:pPr>
        <w:pStyle w:val="ListNumber"/>
      </w:pPr>
      <w:r>
        <w:t>One MikroTik switch/router.</w:t>
      </w:r>
    </w:p>
    <w:p>
      <w:pPr>
        <w:pStyle w:val="ListNumber"/>
      </w:pPr>
      <w:r>
        <w:t>Validate SNMPv3, interfaces, bridge/FDB data and neighbors.</w:t>
      </w:r>
    </w:p>
    <w:p>
      <w:pPr>
        <w:pStyle w:val="ListNumber"/>
      </w:pPr>
      <w:r>
        <w:t>Add core/distribution switches.</w:t>
      </w:r>
    </w:p>
    <w:p>
      <w:pPr>
        <w:pStyle w:val="ListNumber"/>
      </w:pPr>
      <w:r>
        <w:t>Add remaining access switches.</w:t>
      </w:r>
    </w:p>
    <w:p>
      <w:pPr>
        <w:pStyle w:val="ListNumber"/>
      </w:pPr>
      <w:r>
        <w:t>Deploy GLPI Agent to several test workstations.</w:t>
      </w:r>
    </w:p>
    <w:p>
      <w:pPr>
        <w:pStyle w:val="ListNumber"/>
      </w:pPr>
      <w:r>
        <w:t>Verify that the workstation IP/MAC can be correlated with LibreNMS FDB data.</w:t>
      </w:r>
    </w:p>
    <w:p>
      <w:pPr>
        <w:pStyle w:val="ListNumber"/>
      </w:pPr>
      <w:r>
        <w:t>Roll out GLPI Agent using GPO or another software deployment mechanism.</w:t>
      </w:r>
    </w:p>
    <w:p>
      <w:pPr>
        <w:pStyle w:val="Heading2"/>
      </w:pPr>
      <w:r>
        <w:rPr>
          <w:color w:val="003D82"/>
          <w:sz w:val="32"/>
        </w:rPr>
        <w:t>9. Firewall requirements</w:t>
      </w:r>
    </w:p>
    <w:p>
      <w:r>
        <w:t>From LibreNMS host to network equipment:</w:t>
      </w:r>
    </w:p>
    <w:p>
      <w:r>
        <w:rPr>
          <w:rFonts w:ascii="Courier New" w:hAnsi="Courier New"/>
          <w:color w:val="FF6B35"/>
          <w:sz w:val="18"/>
        </w:rPr>
        <w:t>UDP/161  SNMP polling</w:t>
        <w:br/>
        <w:t>ICMP     Recommended for availability checks</w:t>
      </w:r>
    </w:p>
    <w:p>
      <w:r>
        <w:t>Optional later:</w:t>
      </w:r>
    </w:p>
    <w:p>
      <w:r>
        <w:rPr>
          <w:rFonts w:ascii="Courier New" w:hAnsi="Courier New"/>
          <w:color w:val="FF6B35"/>
          <w:sz w:val="18"/>
        </w:rPr>
        <w:t>UDP/162  SNMP traps to LibreNMS</w:t>
        <w:br/>
        <w:t>UDP/514  Syslog to LibreNMS</w:t>
      </w:r>
    </w:p>
    <w:p>
      <w:r>
        <w:t>These optional listeners are intentionally not enabled in the base compose file.</w:t>
      </w:r>
    </w:p>
    <w:p>
      <w:pPr>
        <w:pStyle w:val="Heading2"/>
      </w:pPr>
      <w:r>
        <w:rPr>
          <w:color w:val="003D82"/>
          <w:sz w:val="32"/>
        </w:rPr>
        <w:t>10. Upgrade</w:t>
      </w:r>
    </w:p>
    <w:p>
      <w:r>
        <w:t>Always back up before upgrade:</w:t>
      </w:r>
    </w:p>
    <w:p>
      <w:r>
        <w:rPr>
          <w:rFonts w:ascii="Courier New" w:hAnsi="Courier New"/>
          <w:color w:val="FF6B35"/>
          <w:sz w:val="18"/>
        </w:rPr>
        <w:t>bash scripts/backup.sh</w:t>
      </w:r>
    </w:p>
    <w:p>
      <w:r>
        <w:t>Then:</w:t>
      </w:r>
    </w:p>
    <w:p>
      <w:r>
        <w:rPr>
          <w:rFonts w:ascii="Courier New" w:hAnsi="Courier New"/>
          <w:color w:val="FF6B35"/>
          <w:sz w:val="18"/>
        </w:rPr>
        <w:t>docker compose pull</w:t>
        <w:br/>
        <w:t>docker compose up -d</w:t>
      </w:r>
    </w:p>
    <w:p>
      <w:r>
        <w:t xml:space="preserve">GLPI is pinned by default. Change </w:t>
      </w:r>
      <w:r>
        <w:rPr>
          <w:rFonts w:ascii="Courier New" w:hAnsi="Courier New"/>
          <w:color w:val="FF6B35"/>
        </w:rPr>
        <w:t>GLPI_IMAGE</w:t>
      </w:r>
      <w:r>
        <w:t xml:space="preserve"> only after reviewing the target release notes. LibreNMS follows its official rolling Docker image model by default.</w:t>
      </w:r>
    </w:p>
    <w:p/>
    <w:p>
      <w:pPr>
        <w:pBdr>
          <w:bottom w:val="single" w:sz="24" w:space="1" w:color="00A3E0"/>
        </w:pBdr>
      </w:pPr>
    </w:p>
    <w:p/>
    <w:p>
      <w:pPr>
        <w:pStyle w:val="Heading2"/>
      </w:pPr>
      <w:r>
        <w:rPr>
          <w:color w:val="003D82"/>
          <w:sz w:val="32"/>
        </w:rPr>
        <w:t>Backup &amp; Restore</w:t>
      </w:r>
    </w:p>
    <w:p/>
    <w:p>
      <w:pPr>
        <w:pStyle w:val="Heading1"/>
      </w:pPr>
      <w:r>
        <w:rPr>
          <w:color w:val="003D82"/>
          <w:sz w:val="48"/>
        </w:rPr>
        <w:t>Backup and Restore</w:t>
      </w:r>
    </w:p>
    <w:p>
      <w:pPr>
        <w:pStyle w:val="Heading2"/>
      </w:pPr>
      <w:r>
        <w:rPr>
          <w:color w:val="003D82"/>
          <w:sz w:val="32"/>
        </w:rPr>
        <w:t>Backup</w:t>
      </w:r>
    </w:p>
    <w:p>
      <w:r>
        <w:t>Run:</w:t>
      </w:r>
    </w:p>
    <w:p>
      <w:r>
        <w:rPr>
          <w:rFonts w:ascii="Courier New" w:hAnsi="Courier New"/>
          <w:color w:val="FF6B35"/>
          <w:sz w:val="18"/>
        </w:rPr>
        <w:t>bash scripts/backup.sh</w:t>
      </w:r>
    </w:p>
    <w:p>
      <w:r>
        <w:t>The backup contains:</w:t>
      </w:r>
    </w:p>
    <w:p>
      <w:pPr>
        <w:pStyle w:val="ListBullet"/>
      </w:pPr>
      <w:r>
        <w:t>GLPI database dump</w:t>
      </w:r>
    </w:p>
    <w:p>
      <w:pPr>
        <w:pStyle w:val="ListBullet"/>
      </w:pPr>
      <w:r>
        <w:t>LibreNMS database dump</w:t>
      </w:r>
    </w:p>
    <w:p>
      <w:pPr>
        <w:pStyle w:val="ListBullet"/>
      </w:pPr>
      <w:r>
        <w:t>GLPI persistent `/var/glpi` data</w:t>
      </w:r>
    </w:p>
    <w:p>
      <w:pPr>
        <w:pStyle w:val="ListBullet"/>
      </w:pPr>
      <w:r>
        <w:t>LibreNMS persistent `/data` data</w:t>
      </w:r>
    </w:p>
    <w:p>
      <w:pPr>
        <w:pStyle w:val="ListBullet"/>
      </w:pPr>
      <w:r>
        <w:t>compose file</w:t>
      </w:r>
    </w:p>
    <w:p>
      <w:pPr>
        <w:pStyle w:val="ListBullet"/>
      </w:pPr>
      <w:r>
        <w:t>checksum manifest</w:t>
      </w:r>
    </w:p>
    <w:p>
      <w:r>
        <w:t xml:space="preserve">The production </w:t>
      </w:r>
      <w:r>
        <w:rPr>
          <w:rFonts w:ascii="Courier New" w:hAnsi="Courier New"/>
          <w:color w:val="FF6B35"/>
        </w:rPr>
        <w:t>.env</w:t>
      </w:r>
      <w:r>
        <w:t xml:space="preserve"> file is intentionally not copied. Store secrets separately through your approved secret-management or encrypted backup process.</w:t>
      </w:r>
    </w:p>
    <w:p>
      <w:pPr>
        <w:pStyle w:val="Heading2"/>
      </w:pPr>
      <w:r>
        <w:rPr>
          <w:color w:val="003D82"/>
          <w:sz w:val="32"/>
        </w:rPr>
        <w:t>Verify checksums</w:t>
      </w:r>
    </w:p>
    <w:p>
      <w:r>
        <w:rPr>
          <w:rFonts w:ascii="Courier New" w:hAnsi="Courier New"/>
          <w:color w:val="FF6B35"/>
          <w:sz w:val="18"/>
        </w:rPr>
        <w:t>cd &lt;BACKUP_DIRECTORY&gt;</w:t>
        <w:br/>
        <w:t>sha256sum -c SHA256SUMS</w:t>
      </w:r>
    </w:p>
    <w:p>
      <w:pPr>
        <w:pStyle w:val="Heading2"/>
      </w:pPr>
      <w:r>
        <w:rPr>
          <w:color w:val="003D82"/>
          <w:sz w:val="32"/>
        </w:rPr>
        <w:t>Restore principles</w:t>
      </w:r>
    </w:p>
    <w:p>
      <w:r>
        <w:t>Restore into a maintenance window and preferably into a clean test host first.</w:t>
      </w:r>
    </w:p>
    <w:p>
      <w:r>
        <w:t>The correct order is:</w:t>
      </w:r>
    </w:p>
    <w:p>
      <w:pPr>
        <w:pStyle w:val="ListNumber"/>
      </w:pPr>
      <w:r>
        <w:t>Stop application services.</w:t>
      </w:r>
    </w:p>
    <w:p>
      <w:pPr>
        <w:pStyle w:val="ListNumber"/>
      </w:pPr>
      <w:r>
        <w:t>Restore persistent application data.</w:t>
      </w:r>
    </w:p>
    <w:p>
      <w:pPr>
        <w:pStyle w:val="ListNumber"/>
      </w:pPr>
      <w:r>
        <w:t>Restore databases.</w:t>
      </w:r>
    </w:p>
    <w:p>
      <w:pPr>
        <w:pStyle w:val="ListNumber"/>
      </w:pPr>
      <w:r>
        <w:t>Start services.</w:t>
      </w:r>
    </w:p>
    <w:p>
      <w:pPr>
        <w:pStyle w:val="ListNumber"/>
      </w:pPr>
      <w:r>
        <w:t>Validate GLPI and LibreNMS.</w:t>
      </w:r>
    </w:p>
    <w:p>
      <w:pPr>
        <w:pStyle w:val="ListNumber"/>
      </w:pPr>
      <w:r>
        <w:t>Run functional checks against a test endpoint and a test switch.</w:t>
      </w:r>
    </w:p>
    <w:p>
      <w:pPr>
        <w:pStyle w:val="Heading2"/>
      </w:pPr>
      <w:r>
        <w:rPr>
          <w:color w:val="003D82"/>
          <w:sz w:val="32"/>
        </w:rPr>
        <w:t>Example restore workflow</w:t>
      </w:r>
    </w:p>
    <w:p>
      <w:r>
        <w:t xml:space="preserve">Assume the backup path is stored in </w:t>
      </w:r>
      <w:r>
        <w:rPr>
          <w:rFonts w:ascii="Courier New" w:hAnsi="Courier New"/>
          <w:color w:val="FF6B35"/>
        </w:rPr>
        <w:t>BACKUP</w:t>
      </w:r>
      <w:r>
        <w:t>:</w:t>
      </w:r>
    </w:p>
    <w:p>
      <w:r>
        <w:rPr>
          <w:rFonts w:ascii="Courier New" w:hAnsi="Courier New"/>
          <w:color w:val="FF6B35"/>
          <w:sz w:val="18"/>
        </w:rPr>
        <w:t>BACKUP=/opt/backups/glpi-librenms/20260914_150000</w:t>
      </w:r>
    </w:p>
    <w:p>
      <w:r>
        <w:t>Stop the application services while keeping database containers available when required:</w:t>
      </w:r>
    </w:p>
    <w:p>
      <w:r>
        <w:rPr>
          <w:rFonts w:ascii="Courier New" w:hAnsi="Courier New"/>
          <w:color w:val="FF6B35"/>
          <w:sz w:val="18"/>
        </w:rPr>
        <w:t>docker compose stop glpi librenms librenms-dispatcher</w:t>
      </w:r>
    </w:p>
    <w:p>
      <w:r>
        <w:t>Restore GLPI data:</w:t>
      </w:r>
    </w:p>
    <w:p>
      <w:r>
        <w:rPr>
          <w:rFonts w:ascii="Courier New" w:hAnsi="Courier New"/>
          <w:color w:val="FF6B35"/>
          <w:sz w:val="18"/>
        </w:rPr>
        <w:t>gzip -dc "$BACKUP/glpi-data.tar.gz" | \</w:t>
        <w:br/>
        <w:t xml:space="preserve">  docker compose run --rm -T glpi sh -lc 'rm -rf /var/glpi/* &amp;&amp; tar -C /var/glpi -xzf -'</w:t>
      </w:r>
    </w:p>
    <w:p>
      <w:r>
        <w:t>Restore LibreNMS data:</w:t>
      </w:r>
    </w:p>
    <w:p>
      <w:r>
        <w:rPr>
          <w:rFonts w:ascii="Courier New" w:hAnsi="Courier New"/>
          <w:color w:val="FF6B35"/>
          <w:sz w:val="18"/>
        </w:rPr>
        <w:t>gzip -dc "$BACKUP/librenms-data.tar.gz" | \</w:t>
        <w:br/>
        <w:t xml:space="preserve">  docker compose run --rm -T librenms sh -lc 'rm -rf /data/* &amp;&amp; tar -C /data -xzf -'</w:t>
      </w:r>
    </w:p>
    <w:p>
      <w:r>
        <w:t>Restore GLPI database:</w:t>
      </w:r>
    </w:p>
    <w:p>
      <w:r>
        <w:rPr>
          <w:rFonts w:ascii="Courier New" w:hAnsi="Courier New"/>
          <w:color w:val="FF6B35"/>
          <w:sz w:val="18"/>
        </w:rPr>
        <w:t>gzip -dc "$BACKUP/glpi-db.sql.gz" | \</w:t>
        <w:br/>
        <w:t xml:space="preserve">  docker compose exec -T glpi-db sh -lc \</w:t>
        <w:br/>
        <w:t xml:space="preserve">  'mysql -u"$MYSQL_USER" -p"$MYSQL_PASSWORD" "$MYSQL_DATABASE"'</w:t>
      </w:r>
    </w:p>
    <w:p>
      <w:r>
        <w:t>Restore LibreNMS database:</w:t>
      </w:r>
    </w:p>
    <w:p>
      <w:r>
        <w:rPr>
          <w:rFonts w:ascii="Courier New" w:hAnsi="Courier New"/>
          <w:color w:val="FF6B35"/>
          <w:sz w:val="18"/>
        </w:rPr>
        <w:t>gzip -dc "$BACKUP/librenms-db.sql.gz" | \</w:t>
        <w:br/>
        <w:t xml:space="preserve">  docker compose exec -T librenms-db sh -lc \</w:t>
        <w:br/>
        <w:t xml:space="preserve">  'mariadb -u"$MYSQL_USER" -p"$MYSQL_PASSWORD" "$MYSQL_DATABASE"'</w:t>
      </w:r>
    </w:p>
    <w:p>
      <w:r>
        <w:t>Start services:</w:t>
      </w:r>
    </w:p>
    <w:p>
      <w:r>
        <w:rPr>
          <w:rFonts w:ascii="Courier New" w:hAnsi="Courier New"/>
          <w:color w:val="FF6B35"/>
          <w:sz w:val="18"/>
        </w:rPr>
        <w:t>docker compose up -d</w:t>
        <w:br/>
        <w:t>bash scripts/status.sh</w:t>
      </w:r>
    </w:p>
    <w:p>
      <w:pPr>
        <w:pStyle w:val="Heading2"/>
      </w:pPr>
      <w:r>
        <w:rPr>
          <w:color w:val="003D82"/>
          <w:sz w:val="32"/>
        </w:rPr>
        <w:t>Post-restore validation</w:t>
      </w:r>
    </w:p>
    <w:p>
      <w:r>
        <w:t>GLPI:</w:t>
      </w:r>
    </w:p>
    <w:p>
      <w:pPr>
        <w:pStyle w:val="ListBullet"/>
      </w:pPr>
      <w:r>
        <w:t>login works</w:t>
      </w:r>
    </w:p>
    <w:p>
      <w:pPr>
        <w:pStyle w:val="ListBullet"/>
      </w:pPr>
      <w:r>
        <w:t>existing assets are visible</w:t>
      </w:r>
    </w:p>
    <w:p>
      <w:pPr>
        <w:pStyle w:val="ListBullet"/>
      </w:pPr>
      <w:r>
        <w:t>recent inventory data is present</w:t>
      </w:r>
    </w:p>
    <w:p>
      <w:pPr>
        <w:pStyle w:val="ListBullet"/>
      </w:pPr>
      <w:r>
        <w:t>agent inventory endpoint responds</w:t>
      </w:r>
    </w:p>
    <w:p>
      <w:r>
        <w:t>LibreNMS:</w:t>
      </w:r>
    </w:p>
    <w:p>
      <w:pPr>
        <w:pStyle w:val="ListBullet"/>
      </w:pPr>
      <w:r>
        <w:t>`lnms validate` passes or only expected warnings remain</w:t>
      </w:r>
    </w:p>
    <w:p>
      <w:pPr>
        <w:pStyle w:val="ListBullet"/>
      </w:pPr>
      <w:r>
        <w:t>monitored devices are present</w:t>
      </w:r>
    </w:p>
    <w:p>
      <w:pPr>
        <w:pStyle w:val="ListBullet"/>
      </w:pPr>
      <w:r>
        <w:t>polling/discovery resumes</w:t>
      </w:r>
    </w:p>
    <w:p>
      <w:pPr>
        <w:pStyle w:val="ListBullet"/>
      </w:pPr>
      <w:r>
        <w:t>RRD graphs are present</w:t>
      </w:r>
    </w:p>
    <w:p>
      <w:pPr>
        <w:pStyle w:val="ListBullet"/>
      </w:pPr>
      <w:r>
        <w:t>FDB/VLAN/interface data is visible</w:t>
      </w:r>
    </w:p>
    <w:p>
      <w:r>
        <w:t>LibreNMS validation command:</w:t>
      </w:r>
    </w:p>
    <w:p>
      <w:r>
        <w:rPr>
          <w:rFonts w:ascii="Courier New" w:hAnsi="Courier New"/>
          <w:color w:val="FF6B35"/>
          <w:sz w:val="18"/>
        </w:rPr>
        <w:t>docker compose exec librenms lnms validate</w:t>
      </w:r>
    </w:p>
    <w:p>
      <w:pPr>
        <w:pStyle w:val="Heading2"/>
      </w:pPr>
      <w:r>
        <w:rPr>
          <w:color w:val="003D82"/>
          <w:sz w:val="32"/>
        </w:rPr>
        <w:t>Restore testing</w:t>
      </w:r>
    </w:p>
    <w:p>
      <w:r>
        <w:t>A backup that has never been restored is not proven. Schedule periodic restore tests to an isolated Docker host and record RPO/RTO results.</w:t>
      </w:r>
    </w:p>
    <w:p/>
    <w:p>
      <w:pPr>
        <w:pBdr>
          <w:bottom w:val="single" w:sz="24" w:space="1" w:color="00A3E0"/>
        </w:pBdr>
      </w:pPr>
    </w:p>
    <w:p/>
    <w:p>
      <w:r>
        <w:br w:type="page"/>
      </w:r>
    </w:p>
    <w:p>
      <w:pPr>
        <w:pStyle w:val="Heading1"/>
      </w:pPr>
      <w:r>
        <w:rPr>
          <w:color w:val="003D82"/>
          <w:sz w:val="48"/>
        </w:rPr>
        <w:t>SECTION 3: CONFIGURATION &amp; INTEGRATION</w:t>
      </w:r>
    </w:p>
    <w:p/>
    <w:p>
      <w:pPr>
        <w:pStyle w:val="Heading2"/>
      </w:pPr>
      <w:r>
        <w:rPr>
          <w:color w:val="003D82"/>
          <w:sz w:val="32"/>
        </w:rPr>
        <w:t>GLPI Service Desk</w:t>
      </w:r>
    </w:p>
    <w:p/>
    <w:p>
      <w:pPr>
        <w:pStyle w:val="Heading1"/>
      </w:pPr>
      <w:r>
        <w:rPr>
          <w:color w:val="003D82"/>
          <w:sz w:val="48"/>
        </w:rPr>
        <w:t>GLPI Service Desk Configuration Guide</w:t>
      </w:r>
    </w:p>
    <w:p>
      <w:r>
        <w:t>This guide defines the recommended Service Desk baseline for the GLPI + LibreNMS project.</w:t>
      </w:r>
    </w:p>
    <w:p>
      <w:pPr>
        <w:pStyle w:val="Heading2"/>
      </w:pPr>
      <w:r>
        <w:rPr>
          <w:color w:val="003D82"/>
          <w:sz w:val="32"/>
        </w:rPr>
        <w:t>1. Operating model</w:t>
      </w:r>
    </w:p>
    <w:p>
      <w:r>
        <w:t>Use GLPI as the authoritative platform for:</w:t>
      </w:r>
    </w:p>
    <w:p>
      <w:pPr>
        <w:pStyle w:val="ListBullet"/>
      </w:pPr>
      <w:r>
        <w:t>incidents;</w:t>
      </w:r>
    </w:p>
    <w:p>
      <w:pPr>
        <w:pStyle w:val="ListBullet"/>
      </w:pPr>
      <w:r>
        <w:t>service requests;</w:t>
      </w:r>
    </w:p>
    <w:p>
      <w:pPr>
        <w:pStyle w:val="ListBullet"/>
      </w:pPr>
      <w:r>
        <w:t>problems;</w:t>
      </w:r>
    </w:p>
    <w:p>
      <w:pPr>
        <w:pStyle w:val="ListBullet"/>
      </w:pPr>
      <w:r>
        <w:t>changes;</w:t>
      </w:r>
    </w:p>
    <w:p>
      <w:pPr>
        <w:pStyle w:val="ListBullet"/>
      </w:pPr>
      <w:r>
        <w:t>ticket assignment;</w:t>
      </w:r>
    </w:p>
    <w:p>
      <w:pPr>
        <w:pStyle w:val="ListBullet"/>
      </w:pPr>
      <w:r>
        <w:t>SLA/OLA;</w:t>
      </w:r>
    </w:p>
    <w:p>
      <w:pPr>
        <w:pStyle w:val="ListBullet"/>
      </w:pPr>
      <w:r>
        <w:t>affected assets;</w:t>
      </w:r>
    </w:p>
    <w:p>
      <w:pPr>
        <w:pStyle w:val="ListBullet"/>
      </w:pPr>
      <w:r>
        <w:t>support groups;</w:t>
      </w:r>
    </w:p>
    <w:p>
      <w:pPr>
        <w:pStyle w:val="ListBullet"/>
      </w:pPr>
      <w:r>
        <w:t>knowledge base;</w:t>
      </w:r>
    </w:p>
    <w:p>
      <w:pPr>
        <w:pStyle w:val="ListBullet"/>
      </w:pPr>
      <w:r>
        <w:t>ticket history and audit trail.</w:t>
      </w:r>
    </w:p>
    <w:p>
      <w:r>
        <w:t>LibreNMS remains authoritative for live network state and monitoring evidence.</w:t>
      </w:r>
    </w:p>
    <w:p>
      <w:pPr>
        <w:pStyle w:val="Heading2"/>
      </w:pPr>
      <w:r>
        <w:rPr>
          <w:color w:val="003D82"/>
          <w:sz w:val="32"/>
        </w:rPr>
        <w:t>2. Profiles and roles</w:t>
      </w:r>
    </w:p>
    <w:p>
      <w:r>
        <w:t>Recommended logical roles:</w:t>
      </w:r>
    </w:p>
    <w:p>
      <w:r>
        <w:t>| Role | Purpose |</w:t>
      </w:r>
    </w:p>
    <w:p>
      <w:r>
        <w:t>|---|---|</w:t>
      </w:r>
    </w:p>
    <w:p>
      <w:r>
        <w:t>| Requester | Opens and follows own tickets |</w:t>
      </w:r>
    </w:p>
    <w:p>
      <w:r>
        <w:t>| Technician L1 | First-line triage and common requests |</w:t>
      </w:r>
    </w:p>
    <w:p>
      <w:r>
        <w:t>| Technician L2 Infrastructure | Servers, virtualization, storage, backup |</w:t>
      </w:r>
    </w:p>
    <w:p>
      <w:r>
        <w:t>| Technician L2 Network | Cisco/MikroTik, connectivity, VLAN, routing |</w:t>
      </w:r>
    </w:p>
    <w:p>
      <w:r>
        <w:t>| Security | Endpoint/security incidents |</w:t>
      </w:r>
    </w:p>
    <w:p>
      <w:r>
        <w:t>| Service Desk Manager | Queue, SLA and escalation supervision |</w:t>
      </w:r>
    </w:p>
    <w:p>
      <w:r>
        <w:t>| Approver | Request/change approval where required |</w:t>
      </w:r>
    </w:p>
    <w:p>
      <w:r>
        <w:t>| GLPI Administrator | Platform administration only |</w:t>
      </w:r>
    </w:p>
    <w:p>
      <w:r>
        <w:t>Avoid giving normal technicians administrative GLPI privileges.</w:t>
      </w:r>
    </w:p>
    <w:p>
      <w:pPr>
        <w:pStyle w:val="Heading2"/>
      </w:pPr>
      <w:r>
        <w:rPr>
          <w:color w:val="003D82"/>
          <w:sz w:val="32"/>
        </w:rPr>
        <w:t>3. Support groups</w:t>
      </w:r>
    </w:p>
    <w:p>
      <w:r>
        <w:t>Suggested baseline groups:</w:t>
      </w:r>
    </w:p>
    <w:p>
      <w:r>
        <w:rPr>
          <w:rFonts w:ascii="Courier New" w:hAnsi="Courier New"/>
          <w:color w:val="FF6B35"/>
          <w:sz w:val="18"/>
        </w:rPr>
        <w:t>Service Desk L1</w:t>
        <w:br/>
        <w:t>Infrastructure</w:t>
        <w:br/>
        <w:t>Network</w:t>
        <w:br/>
        <w:t>Security</w:t>
        <w:br/>
        <w:t>Applications</w:t>
        <w:br/>
        <w:t>Business Systems</w:t>
        <w:br/>
        <w:t>Vendors / External Support</w:t>
      </w:r>
    </w:p>
    <w:p>
      <w:r>
        <w:t>The final group structure should mirror actual operational ownership, not the organizational chart blindly.</w:t>
      </w:r>
    </w:p>
    <w:p>
      <w:pPr>
        <w:pStyle w:val="Heading2"/>
      </w:pPr>
      <w:r>
        <w:rPr>
          <w:color w:val="003D82"/>
          <w:sz w:val="32"/>
        </w:rPr>
        <w:t>4. Ticket taxonomy</w:t>
      </w:r>
    </w:p>
    <w:p>
      <w:r>
        <w:t>Start with a controlled category tree.</w:t>
      </w:r>
    </w:p>
    <w:p>
      <w:r>
        <w:rPr>
          <w:rFonts w:ascii="Courier New" w:hAnsi="Courier New"/>
          <w:color w:val="FF6B35"/>
          <w:sz w:val="18"/>
        </w:rPr>
        <w:t>Incident</w:t>
        <w:br/>
        <w:t>├── Network</w:t>
        <w:br/>
        <w:t>│   ├── No connectivity</w:t>
        <w:br/>
        <w:t>│   ├── Slow connectivity</w:t>
        <w:br/>
        <w:t>│   ├── Wi-Fi</w:t>
        <w:br/>
        <w:t>│   ├── VPN</w:t>
        <w:br/>
        <w:t>│   ├── VLAN / Port</w:t>
        <w:br/>
        <w:t>│   └── Network device</w:t>
        <w:br/>
        <w:t>├── Endpoint</w:t>
        <w:br/>
        <w:t>│   ├── Windows</w:t>
        <w:br/>
        <w:t>│   ├── Hardware</w:t>
        <w:br/>
        <w:t>│   ├── Printing</w:t>
        <w:br/>
        <w:t>│   └── Security</w:t>
        <w:br/>
        <w:t>├── Infrastructure</w:t>
        <w:br/>
        <w:t>│   ├── Server</w:t>
        <w:br/>
        <w:t>│   ├── Virtualization</w:t>
        <w:br/>
        <w:t>│   ├── Storage</w:t>
        <w:br/>
        <w:t>│   ├── Backup</w:t>
        <w:br/>
        <w:t>│   └── UPS / Power</w:t>
        <w:br/>
        <w:t>├── Application</w:t>
        <w:br/>
        <w:t>└── Email</w:t>
        <w:br/>
        <w:br/>
        <w:t>Request</w:t>
        <w:br/>
        <w:t>├── Access</w:t>
        <w:br/>
        <w:t>├── Account</w:t>
        <w:br/>
        <w:t>├── Software installation</w:t>
        <w:br/>
        <w:t>├── Hardware request</w:t>
        <w:br/>
        <w:t>├── Network change</w:t>
        <w:br/>
        <w:t>└── Other standard request</w:t>
      </w:r>
    </w:p>
    <w:p>
      <w:r>
        <w:t>Do not create hundreds of categories initially. Expand only when reporting or routing requires it.</w:t>
      </w:r>
    </w:p>
    <w:p>
      <w:pPr>
        <w:pStyle w:val="Heading2"/>
      </w:pPr>
      <w:r>
        <w:rPr>
          <w:color w:val="003D82"/>
          <w:sz w:val="32"/>
        </w:rPr>
        <w:t>5. Priority model</w:t>
      </w:r>
    </w:p>
    <w:p>
      <w:r>
        <w:t>Define priority based on Impact x Urgency.</w:t>
      </w:r>
    </w:p>
    <w:p>
      <w:r>
        <w:t>Suggested interpretation:</w:t>
      </w:r>
    </w:p>
    <w:p>
      <w:r>
        <w:t>| Impact | Description |</w:t>
      </w:r>
    </w:p>
    <w:p>
      <w:r>
        <w:t>|---|---|</w:t>
      </w:r>
    </w:p>
    <w:p>
      <w:r>
        <w:t>| High | Organization-wide or critical service |</w:t>
      </w:r>
    </w:p>
    <w:p>
      <w:r>
        <w:t>| Medium | Department/group or important service |</w:t>
      </w:r>
    </w:p>
    <w:p>
      <w:r>
        <w:t>| Low | Single user/device with workaround |</w:t>
      </w:r>
    </w:p>
    <w:p>
      <w:r>
        <w:t>| Urgency | Description |</w:t>
      </w:r>
    </w:p>
    <w:p>
      <w:r>
        <w:t>|---|---|</w:t>
      </w:r>
    </w:p>
    <w:p>
      <w:r>
        <w:t>| High | Immediate operational impact |</w:t>
      </w:r>
    </w:p>
    <w:p>
      <w:r>
        <w:t>| Medium | Work impaired but not stopped |</w:t>
      </w:r>
    </w:p>
    <w:p>
      <w:r>
        <w:t>| Low | Can wait without material operational impact |</w:t>
      </w:r>
    </w:p>
    <w:p>
      <w:r>
        <w:t>The resulting GLPI priority matrix should be reviewed and approved before production use.</w:t>
      </w:r>
    </w:p>
    <w:p>
      <w:pPr>
        <w:pStyle w:val="Heading2"/>
      </w:pPr>
      <w:r>
        <w:rPr>
          <w:color w:val="003D82"/>
          <w:sz w:val="32"/>
        </w:rPr>
        <w:t>6. SLA baseline</w:t>
      </w:r>
    </w:p>
    <w:p>
      <w:r>
        <w:t>GLPI can track both TTO and TTR. Configure business calendars before defining production SLA values.</w:t>
      </w:r>
    </w:p>
    <w:p>
      <w:r>
        <w:t>Example baseline:</w:t>
      </w:r>
    </w:p>
    <w:p>
      <w:r>
        <w:t>| Priority | TTO | TTR |</w:t>
      </w:r>
    </w:p>
    <w:p>
      <w:r>
        <w:t>|---|---:|---:|</w:t>
      </w:r>
    </w:p>
    <w:p>
      <w:r>
        <w:t>| Critical | 15 min | 2 h |</w:t>
      </w:r>
    </w:p>
    <w:p>
      <w:r>
        <w:t>| High | 30 min | 4 h |</w:t>
      </w:r>
    </w:p>
    <w:p>
      <w:r>
        <w:t>| Medium | 4 h | 1 business day |</w:t>
      </w:r>
    </w:p>
    <w:p>
      <w:r>
        <w:t>| Low | 1 business day | 3 business days |</w:t>
      </w:r>
    </w:p>
    <w:p>
      <w:r>
        <w:t>Recommended calendars:</w:t>
      </w:r>
    </w:p>
    <w:p>
      <w:r>
        <w:rPr>
          <w:rFonts w:ascii="Courier New" w:hAnsi="Courier New"/>
          <w:color w:val="FF6B35"/>
          <w:sz w:val="18"/>
        </w:rPr>
        <w:t>Business Hours</w:t>
        <w:br/>
        <w:t xml:space="preserve">  Monday-Friday</w:t>
        <w:br/>
        <w:t xml:space="preserve">  08:00-17:00</w:t>
        <w:br/>
        <w:t xml:space="preserve">  exclude holidays</w:t>
        <w:br/>
        <w:br/>
        <w:t>24x7 Critical</w:t>
        <w:br/>
        <w:t xml:space="preserve">  only if the organization actually provides 24x7 support</w:t>
      </w:r>
    </w:p>
    <w:p>
      <w:r>
        <w:t>Do not configure a 24x7 SLA unless the support organization is staffed/on-call to meet it.</w:t>
      </w:r>
    </w:p>
    <w:p>
      <w:pPr>
        <w:pStyle w:val="Heading2"/>
      </w:pPr>
      <w:r>
        <w:rPr>
          <w:color w:val="003D82"/>
          <w:sz w:val="32"/>
        </w:rPr>
        <w:t>7. OLA model</w:t>
      </w:r>
    </w:p>
    <w:p>
      <w:r>
        <w:t>Use OLA for internal commitments between groups.</w:t>
      </w:r>
    </w:p>
    <w:p>
      <w:r>
        <w:t>Example:</w:t>
      </w:r>
    </w:p>
    <w:p>
      <w:r>
        <w:rPr>
          <w:rFonts w:ascii="Courier New" w:hAnsi="Courier New"/>
          <w:color w:val="FF6B35"/>
          <w:sz w:val="18"/>
        </w:rPr>
        <w:t>Service Desk L1</w:t>
        <w:br/>
        <w:t xml:space="preserve">  TTO -&gt; 15 minutes</w:t>
        <w:br/>
        <w:t xml:space="preserve">  Escalate unresolved infrastructure/network issue to L2 within 30 minutes</w:t>
        <w:br/>
        <w:br/>
        <w:t>Network Team</w:t>
        <w:br/>
        <w:t xml:space="preserve">  OLA TTO -&gt; 15 minutes after assignment</w:t>
      </w:r>
    </w:p>
    <w:p>
      <w:pPr>
        <w:pStyle w:val="Heading2"/>
      </w:pPr>
      <w:r>
        <w:rPr>
          <w:color w:val="003D82"/>
          <w:sz w:val="32"/>
        </w:rPr>
        <w:t>8. Ticket templates</w:t>
      </w:r>
    </w:p>
    <w:p>
      <w:r>
        <w:t>Create templates for common processes.</w:t>
      </w:r>
    </w:p>
    <w:p>
      <w:pPr>
        <w:pStyle w:val="Heading3"/>
      </w:pPr>
      <w:r>
        <w:rPr>
          <w:color w:val="003D82"/>
          <w:sz w:val="26"/>
        </w:rPr>
        <w:t>Network incident</w:t>
      </w:r>
    </w:p>
    <w:p>
      <w:r>
        <w:t>Mandatory fields:</w:t>
      </w:r>
    </w:p>
    <w:p>
      <w:pPr>
        <w:pStyle w:val="ListBullet"/>
      </w:pPr>
      <w:r>
        <w:t>requester;</w:t>
      </w:r>
    </w:p>
    <w:p>
      <w:pPr>
        <w:pStyle w:val="ListBullet"/>
      </w:pPr>
      <w:r>
        <w:t>affected location;</w:t>
      </w:r>
    </w:p>
    <w:p>
      <w:pPr>
        <w:pStyle w:val="ListBullet"/>
      </w:pPr>
      <w:r>
        <w:t>affected asset if known;</w:t>
      </w:r>
    </w:p>
    <w:p>
      <w:pPr>
        <w:pStyle w:val="ListBullet"/>
      </w:pPr>
      <w:r>
        <w:t>category;</w:t>
      </w:r>
    </w:p>
    <w:p>
      <w:pPr>
        <w:pStyle w:val="ListBullet"/>
      </w:pPr>
      <w:r>
        <w:t>impact;</w:t>
      </w:r>
    </w:p>
    <w:p>
      <w:pPr>
        <w:pStyle w:val="ListBullet"/>
      </w:pPr>
      <w:r>
        <w:t>urgency;</w:t>
      </w:r>
    </w:p>
    <w:p>
      <w:pPr>
        <w:pStyle w:val="ListBullet"/>
      </w:pPr>
      <w:r>
        <w:t>description;</w:t>
      </w:r>
    </w:p>
    <w:p>
      <w:r>
        <w:t>Useful predefined fields:</w:t>
      </w:r>
    </w:p>
    <w:p>
      <w:r>
        <w:rPr>
          <w:rFonts w:ascii="Courier New" w:hAnsi="Courier New"/>
          <w:color w:val="FF6B35"/>
          <w:sz w:val="18"/>
        </w:rPr>
        <w:t>Category = Incident &gt; Network</w:t>
        <w:br/>
        <w:t>Group = Network</w:t>
      </w:r>
    </w:p>
    <w:p>
      <w:pPr>
        <w:pStyle w:val="Heading3"/>
      </w:pPr>
      <w:r>
        <w:rPr>
          <w:color w:val="003D82"/>
          <w:sz w:val="26"/>
        </w:rPr>
        <w:t>Access request</w:t>
      </w:r>
    </w:p>
    <w:p>
      <w:r>
        <w:t>Mandatory fields:</w:t>
      </w:r>
    </w:p>
    <w:p>
      <w:pPr>
        <w:pStyle w:val="ListBullet"/>
      </w:pPr>
      <w:r>
        <w:t>requester;</w:t>
      </w:r>
    </w:p>
    <w:p>
      <w:pPr>
        <w:pStyle w:val="ListBullet"/>
      </w:pPr>
      <w:r>
        <w:t>requested system;</w:t>
      </w:r>
    </w:p>
    <w:p>
      <w:pPr>
        <w:pStyle w:val="ListBullet"/>
      </w:pPr>
      <w:r>
        <w:t>requested access level;</w:t>
      </w:r>
    </w:p>
    <w:p>
      <w:pPr>
        <w:pStyle w:val="ListBullet"/>
      </w:pPr>
      <w:r>
        <w:t>business justification;</w:t>
      </w:r>
    </w:p>
    <w:p>
      <w:pPr>
        <w:pStyle w:val="ListBullet"/>
      </w:pPr>
      <w:r>
        <w:t>approver.</w:t>
      </w:r>
    </w:p>
    <w:p>
      <w:pPr>
        <w:pStyle w:val="Heading3"/>
      </w:pPr>
      <w:r>
        <w:rPr>
          <w:color w:val="003D82"/>
          <w:sz w:val="26"/>
        </w:rPr>
        <w:t>Change request</w:t>
      </w:r>
    </w:p>
    <w:p>
      <w:r>
        <w:t>Mandatory fields:</w:t>
      </w:r>
    </w:p>
    <w:p>
      <w:pPr>
        <w:pStyle w:val="ListBullet"/>
      </w:pPr>
      <w:r>
        <w:t>scope;</w:t>
      </w:r>
    </w:p>
    <w:p>
      <w:pPr>
        <w:pStyle w:val="ListBullet"/>
      </w:pPr>
      <w:r>
        <w:t>implementation plan;</w:t>
      </w:r>
    </w:p>
    <w:p>
      <w:pPr>
        <w:pStyle w:val="ListBullet"/>
      </w:pPr>
      <w:r>
        <w:t>rollback plan;</w:t>
      </w:r>
    </w:p>
    <w:p>
      <w:pPr>
        <w:pStyle w:val="ListBullet"/>
      </w:pPr>
      <w:r>
        <w:t>impact;</w:t>
      </w:r>
    </w:p>
    <w:p>
      <w:pPr>
        <w:pStyle w:val="ListBullet"/>
      </w:pPr>
      <w:r>
        <w:t>maintenance window;</w:t>
      </w:r>
    </w:p>
    <w:p>
      <w:pPr>
        <w:pStyle w:val="ListBullet"/>
      </w:pPr>
      <w:r>
        <w:t>validation plan;</w:t>
      </w:r>
    </w:p>
    <w:p>
      <w:pPr>
        <w:pStyle w:val="ListBullet"/>
      </w:pPr>
      <w:r>
        <w:t>approver.</w:t>
      </w:r>
    </w:p>
    <w:p>
      <w:pPr>
        <w:pStyle w:val="Heading2"/>
      </w:pPr>
      <w:r>
        <w:rPr>
          <w:color w:val="003D82"/>
          <w:sz w:val="32"/>
        </w:rPr>
        <w:t>9. Business rules</w:t>
      </w:r>
    </w:p>
    <w:p>
      <w:r>
        <w:t>Recommended initial rules:</w:t>
      </w:r>
    </w:p>
    <w:p>
      <w:pPr>
        <w:pStyle w:val="Heading3"/>
      </w:pPr>
      <w:r>
        <w:rPr>
          <w:color w:val="003D82"/>
          <w:sz w:val="26"/>
        </w:rPr>
        <w:t>Network</w:t>
      </w:r>
    </w:p>
    <w:p>
      <w:r>
        <w:rPr>
          <w:rFonts w:ascii="Courier New" w:hAnsi="Courier New"/>
          <w:color w:val="FF6B35"/>
          <w:sz w:val="18"/>
        </w:rPr>
        <w:t>IF category is under Incident &gt; Network</w:t>
        <w:br/>
        <w:t>THEN assign group Network</w:t>
      </w:r>
    </w:p>
    <w:p>
      <w:pPr>
        <w:pStyle w:val="Heading3"/>
      </w:pPr>
      <w:r>
        <w:rPr>
          <w:color w:val="003D82"/>
          <w:sz w:val="26"/>
        </w:rPr>
        <w:t>Infrastructure</w:t>
      </w:r>
    </w:p>
    <w:p>
      <w:r>
        <w:rPr>
          <w:rFonts w:ascii="Courier New" w:hAnsi="Courier New"/>
          <w:color w:val="FF6B35"/>
          <w:sz w:val="18"/>
        </w:rPr>
        <w:t>IF category is under Incident &gt; Infrastructure</w:t>
        <w:br/>
        <w:t>THEN assign group Infrastructure</w:t>
      </w:r>
    </w:p>
    <w:p>
      <w:pPr>
        <w:pStyle w:val="Heading3"/>
      </w:pPr>
      <w:r>
        <w:rPr>
          <w:color w:val="003D82"/>
          <w:sz w:val="26"/>
        </w:rPr>
        <w:t>Security</w:t>
      </w:r>
    </w:p>
    <w:p>
      <w:r>
        <w:rPr>
          <w:rFonts w:ascii="Courier New" w:hAnsi="Courier New"/>
          <w:color w:val="FF6B35"/>
          <w:sz w:val="18"/>
        </w:rPr>
        <w:t>IF category is under Incident &gt; Endpoint &gt; Security</w:t>
        <w:br/>
        <w:t>THEN assign group Security</w:t>
        <w:br/>
        <w:t>AND priority at least High</w:t>
      </w:r>
    </w:p>
    <w:p>
      <w:pPr>
        <w:pStyle w:val="Heading3"/>
      </w:pPr>
      <w:r>
        <w:rPr>
          <w:color w:val="003D82"/>
          <w:sz w:val="26"/>
        </w:rPr>
        <w:t>Monitoring-originated incidents</w:t>
      </w:r>
    </w:p>
    <w:p>
      <w:r>
        <w:rPr>
          <w:rFonts w:ascii="Courier New" w:hAnsi="Courier New"/>
          <w:color w:val="FF6B35"/>
          <w:sz w:val="18"/>
        </w:rPr>
        <w:t>IF source/tag indicates LibreNMS</w:t>
        <w:br/>
        <w:t>THEN assign according to affected object/category</w:t>
        <w:br/>
        <w:t>AND add automation source metadata</w:t>
      </w:r>
    </w:p>
    <w:p>
      <w:pPr>
        <w:pStyle w:val="Heading2"/>
      </w:pPr>
      <w:r>
        <w:rPr>
          <w:color w:val="003D82"/>
          <w:sz w:val="32"/>
        </w:rPr>
        <w:t>10. Ticket-to-asset association</w:t>
      </w:r>
    </w:p>
    <w:p>
      <w:r>
        <w:t>Whenever possible, incidents must be linked to the affected GLPI asset.</w:t>
      </w:r>
    </w:p>
    <w:p>
      <w:r>
        <w:t>For an endpoint ticket, validate:</w:t>
      </w:r>
    </w:p>
    <w:p>
      <w:r>
        <w:rPr>
          <w:rFonts w:ascii="Courier New" w:hAnsi="Courier New"/>
          <w:color w:val="FF6B35"/>
          <w:sz w:val="18"/>
        </w:rPr>
        <w:t>Asset: HQ-PC-043</w:t>
        <w:br/>
        <w:t>Serial: ABC123456</w:t>
        <w:br/>
        <w:t>IP: 10.129.21.43</w:t>
        <w:br/>
        <w:t>MAC: 00:25:90:AB:CD:EF</w:t>
      </w:r>
    </w:p>
    <w:p>
      <w:r>
        <w:t>The integration layer can then use IP/MAC to obtain network context from LibreNMS.</w:t>
      </w:r>
    </w:p>
    <w:p>
      <w:pPr>
        <w:pStyle w:val="Heading2"/>
      </w:pPr>
      <w:r>
        <w:rPr>
          <w:color w:val="003D82"/>
          <w:sz w:val="32"/>
        </w:rPr>
        <w:t>11. Email collector</w:t>
      </w:r>
    </w:p>
    <w:p>
      <w:r>
        <w:t>Email-to-ticket can be enabled after the core workflows are stable.</w:t>
      </w:r>
    </w:p>
    <w:p>
      <w:r>
        <w:t>Recommended sequence:</w:t>
      </w:r>
    </w:p>
    <w:p>
      <w:pPr>
        <w:pStyle w:val="ListNumber"/>
      </w:pPr>
      <w:r>
        <w:t>Configure dedicated helpdesk mailbox.</w:t>
      </w:r>
    </w:p>
    <w:p>
      <w:pPr>
        <w:pStyle w:val="ListNumber"/>
      </w:pPr>
      <w:r>
        <w:t>Configure GLPI collector.</w:t>
      </w:r>
    </w:p>
    <w:p>
      <w:pPr>
        <w:pStyle w:val="ListNumber"/>
      </w:pPr>
      <w:r>
        <w:t>Test creation and follow-up behavior.</w:t>
      </w:r>
    </w:p>
    <w:p>
      <w:pPr>
        <w:pStyle w:val="ListNumber"/>
      </w:pPr>
      <w:r>
        <w:t>Add rules for sender/entity/category where justified.</w:t>
      </w:r>
    </w:p>
    <w:p>
      <w:pPr>
        <w:pStyle w:val="ListNumber"/>
      </w:pPr>
      <w:r>
        <w:t>Protect against mail loops and automated notification storms.</w:t>
      </w:r>
    </w:p>
    <w:p>
      <w:pPr>
        <w:pStyle w:val="ListNumber"/>
      </w:pPr>
      <w:r>
        <w:t>Document which email addresses generate tickets.</w:t>
      </w:r>
    </w:p>
    <w:p>
      <w:pPr>
        <w:pStyle w:val="Heading2"/>
      </w:pPr>
      <w:r>
        <w:rPr>
          <w:color w:val="003D82"/>
          <w:sz w:val="32"/>
        </w:rPr>
        <w:t>12. Knowledge base</w:t>
      </w:r>
    </w:p>
    <w:p>
      <w:r>
        <w:t>Use resolved incidents to create reusable knowledge articles where appropriate.</w:t>
      </w:r>
    </w:p>
    <w:p>
      <w:r>
        <w:t>Suggested categories:</w:t>
      </w:r>
    </w:p>
    <w:p>
      <w:r>
        <w:rPr>
          <w:rFonts w:ascii="Courier New" w:hAnsi="Courier New"/>
          <w:color w:val="FF6B35"/>
          <w:sz w:val="18"/>
        </w:rPr>
        <w:t>End User</w:t>
        <w:br/>
        <w:t>Network/VPN</w:t>
        <w:br/>
        <w:t>Windows</w:t>
        <w:br/>
        <w:t>Email</w:t>
        <w:br/>
        <w:t>Applications</w:t>
        <w:br/>
        <w:t>Infrastructure Operations</w:t>
        <w:br/>
        <w:t>Service Desk Internal</w:t>
      </w:r>
    </w:p>
    <w:p>
      <w:r>
        <w:t>Separate end-user-visible articles from technician-only operational procedures.</w:t>
      </w:r>
    </w:p>
    <w:p>
      <w:pPr>
        <w:pStyle w:val="Heading2"/>
      </w:pPr>
      <w:r>
        <w:rPr>
          <w:color w:val="003D82"/>
          <w:sz w:val="32"/>
        </w:rPr>
        <w:t>13. Monitoring integration policy</w:t>
      </w:r>
    </w:p>
    <w:p>
      <w:r>
        <w:t>Not every LibreNMS alert should become a ticket.</w:t>
      </w:r>
    </w:p>
    <w:p>
      <w:r>
        <w:t>Good candidates:</w:t>
      </w:r>
    </w:p>
    <w:p>
      <w:pPr>
        <w:pStyle w:val="ListBullet"/>
      </w:pPr>
      <w:r>
        <w:t>managed device down;</w:t>
      </w:r>
    </w:p>
    <w:p>
      <w:pPr>
        <w:pStyle w:val="ListBullet"/>
      </w:pPr>
      <w:r>
        <w:t>critical uplink down;</w:t>
      </w:r>
    </w:p>
    <w:p>
      <w:pPr>
        <w:pStyle w:val="ListBullet"/>
      </w:pPr>
      <w:r>
        <w:t>hardware component failure;</w:t>
      </w:r>
    </w:p>
    <w:p>
      <w:pPr>
        <w:pStyle w:val="ListBullet"/>
      </w:pPr>
      <w:r>
        <w:t>persistent high interface errors;</w:t>
      </w:r>
    </w:p>
    <w:p>
      <w:pPr>
        <w:pStyle w:val="ListBullet"/>
      </w:pPr>
      <w:r>
        <w:t>monitored core service failure.</w:t>
      </w:r>
    </w:p>
    <w:p>
      <w:r>
        <w:t>Poor candidates unless heavily filtered:</w:t>
      </w:r>
    </w:p>
    <w:p>
      <w:pPr>
        <w:pStyle w:val="ListBullet"/>
      </w:pPr>
      <w:r>
        <w:t>transient polling loss;</w:t>
      </w:r>
    </w:p>
    <w:p>
      <w:pPr>
        <w:pStyle w:val="ListBullet"/>
      </w:pPr>
      <w:r>
        <w:t>every individual threshold fluctuation;</w:t>
      </w:r>
    </w:p>
    <w:p>
      <w:pPr>
        <w:pStyle w:val="ListBullet"/>
      </w:pPr>
      <w:r>
        <w:t>informational events;</w:t>
      </w:r>
    </w:p>
    <w:p>
      <w:pPr>
        <w:pStyle w:val="ListBullet"/>
      </w:pPr>
      <w:r>
        <w:t>low-value access port transitions.</w:t>
      </w:r>
    </w:p>
    <w:p>
      <w:r>
        <w:t>Ticket creation must include deduplication and recovery correlation.</w:t>
      </w:r>
    </w:p>
    <w:p>
      <w:pPr>
        <w:pStyle w:val="Heading2"/>
      </w:pPr>
      <w:r>
        <w:rPr>
          <w:color w:val="003D82"/>
          <w:sz w:val="32"/>
        </w:rPr>
        <w:t>14. Pilot acceptance test</w:t>
      </w:r>
    </w:p>
    <w:p>
      <w:r>
        <w:t>Perform at least these tests:</w:t>
      </w:r>
    </w:p>
    <w:p>
      <w:pPr>
        <w:pStyle w:val="ListNumber"/>
      </w:pPr>
      <w:r>
        <w:t>User opens a standard request.</w:t>
      </w:r>
    </w:p>
    <w:p>
      <w:pPr>
        <w:pStyle w:val="ListNumber"/>
      </w:pPr>
      <w:r>
        <w:t>L1 technician receives and owns it.</w:t>
      </w:r>
    </w:p>
    <w:p>
      <w:pPr>
        <w:pStyle w:val="ListNumber"/>
      </w:pPr>
      <w:r>
        <w:t>SLA TTO stops/calculates correctly after assignment.</w:t>
      </w:r>
    </w:p>
    <w:p>
      <w:pPr>
        <w:pStyle w:val="ListNumber"/>
      </w:pPr>
      <w:r>
        <w:t>Network incident routes to Network group.</w:t>
      </w:r>
    </w:p>
    <w:p>
      <w:pPr>
        <w:pStyle w:val="ListNumber"/>
      </w:pPr>
      <w:r>
        <w:t>Ticket is linked to an asset.</w:t>
      </w:r>
    </w:p>
    <w:p>
      <w:pPr>
        <w:pStyle w:val="ListNumber"/>
      </w:pPr>
      <w:r>
        <w:t>Technician can locate asset MAC/IP.</w:t>
      </w:r>
    </w:p>
    <w:p>
      <w:pPr>
        <w:pStyle w:val="ListNumber"/>
      </w:pPr>
      <w:r>
        <w:t>LibreNMS enrichment returns switch/port/VLAN.</w:t>
      </w:r>
    </w:p>
    <w:p>
      <w:pPr>
        <w:pStyle w:val="ListNumber"/>
      </w:pPr>
      <w:r>
        <w:t>SLA escalation notification is tested with an accelerated test SLA.</w:t>
      </w:r>
    </w:p>
    <w:p>
      <w:pPr>
        <w:pStyle w:val="ListNumber"/>
      </w:pPr>
      <w:r>
        <w:t>A monitoring test alert creates one incident only.</w:t>
      </w:r>
    </w:p>
    <w:p>
      <w:r>
        <w:t>10. Recovery updates the same incident.</w:t>
      </w:r>
    </w:p>
    <w:p>
      <w:pPr>
        <w:pStyle w:val="Heading2"/>
      </w:pPr>
      <w:r>
        <w:rPr>
          <w:color w:val="003D82"/>
          <w:sz w:val="32"/>
        </w:rPr>
        <w:t>15. Production go-live checklist</w:t>
      </w:r>
    </w:p>
    <w:p>
      <w:pPr>
        <w:pStyle w:val="ListBullet"/>
      </w:pPr>
      <w:r>
        <w:t>[ ] Roles and profiles reviewed.</w:t>
      </w:r>
    </w:p>
    <w:p>
      <w:pPr>
        <w:pStyle w:val="ListBullet"/>
      </w:pPr>
      <w:r>
        <w:t>[ ] Support groups approved.</w:t>
      </w:r>
    </w:p>
    <w:p>
      <w:pPr>
        <w:pStyle w:val="ListBullet"/>
      </w:pPr>
      <w:r>
        <w:t>[ ] Category taxonomy approved.</w:t>
      </w:r>
    </w:p>
    <w:p>
      <w:pPr>
        <w:pStyle w:val="ListBullet"/>
      </w:pPr>
      <w:r>
        <w:t>[ ] Business calendar configured.</w:t>
      </w:r>
    </w:p>
    <w:p>
      <w:pPr>
        <w:pStyle w:val="ListBullet"/>
      </w:pPr>
      <w:r>
        <w:t>[ ] SLA/OLA values approved.</w:t>
      </w:r>
    </w:p>
    <w:p>
      <w:pPr>
        <w:pStyle w:val="ListBullet"/>
      </w:pPr>
      <w:r>
        <w:t>[ ] Notification templates reviewed.</w:t>
      </w:r>
    </w:p>
    <w:p>
      <w:pPr>
        <w:pStyle w:val="ListBullet"/>
      </w:pPr>
      <w:r>
        <w:t>[ ] Automatic actions/cron verified.</w:t>
      </w:r>
    </w:p>
    <w:p>
      <w:pPr>
        <w:pStyle w:val="ListBullet"/>
      </w:pPr>
      <w:r>
        <w:t>[ ] AD/LDAP pilot completed.</w:t>
      </w:r>
    </w:p>
    <w:p>
      <w:pPr>
        <w:pStyle w:val="ListBullet"/>
      </w:pPr>
      <w:r>
        <w:t>[ ] Ticket templates validated.</w:t>
      </w:r>
    </w:p>
    <w:p>
      <w:pPr>
        <w:pStyle w:val="ListBullet"/>
      </w:pPr>
      <w:r>
        <w:t>[ ] Asset linking validated.</w:t>
      </w:r>
    </w:p>
    <w:p>
      <w:pPr>
        <w:pStyle w:val="ListBullet"/>
      </w:pPr>
      <w:r>
        <w:t>[ ] Monitoring integration tested.</w:t>
      </w:r>
    </w:p>
    <w:p>
      <w:pPr>
        <w:pStyle w:val="ListBullet"/>
      </w:pPr>
      <w:r>
        <w:t>[ ] Backup/restore tested with Service Desk records.</w:t>
      </w:r>
    </w:p>
    <w:p>
      <w:pPr>
        <w:pStyle w:val="ListBullet"/>
      </w:pPr>
      <w:r>
        <w:t>[ ] HTTPS/SSO/access controls enabled for production.</w:t>
      </w:r>
    </w:p>
    <w:p/>
    <w:p>
      <w:pPr>
        <w:pBdr>
          <w:bottom w:val="single" w:sz="24" w:space="1" w:color="00A3E0"/>
        </w:pBdr>
      </w:pPr>
    </w:p>
    <w:p/>
    <w:p>
      <w:pPr>
        <w:pStyle w:val="Heading2"/>
      </w:pPr>
      <w:r>
        <w:rPr>
          <w:color w:val="003D82"/>
          <w:sz w:val="32"/>
        </w:rPr>
        <w:t>GLPI Escalation &amp; Reporting</w:t>
      </w:r>
    </w:p>
    <w:p/>
    <w:p>
      <w:pPr>
        <w:pStyle w:val="Heading1"/>
      </w:pPr>
      <w:r>
        <w:rPr>
          <w:color w:val="003D82"/>
          <w:sz w:val="48"/>
        </w:rPr>
        <w:t>GLPI Service Desk — Escalation, KPI and Reporting Model</w:t>
      </w:r>
    </w:p>
    <w:p>
      <w:pPr>
        <w:pStyle w:val="Heading2"/>
      </w:pPr>
      <w:r>
        <w:rPr>
          <w:color w:val="003D82"/>
          <w:sz w:val="32"/>
        </w:rPr>
        <w:t>Purpose</w:t>
      </w:r>
    </w:p>
    <w:p>
      <w:r>
        <w:t>Define a production-ready escalation and reporting model for the integrated GLPI Service Desk.</w:t>
      </w:r>
    </w:p>
    <w:p>
      <w:r>
        <w:t>The model assumes:</w:t>
      </w:r>
    </w:p>
    <w:p>
      <w:r>
        <w:rPr>
          <w:rFonts w:ascii="Courier New" w:hAnsi="Courier New"/>
          <w:color w:val="FF6B35"/>
          <w:sz w:val="18"/>
        </w:rPr>
        <w:t>GLPI = Service Desk / ITSM + CMDB + Assets</w:t>
        <w:br/>
        <w:t>LibreNMS = Network Monitoring / Discovery</w:t>
        <w:br/>
        <w:t>Integration API = automation and network enrichment</w:t>
      </w:r>
    </w:p>
    <w:p>
      <w:pPr>
        <w:pStyle w:val="Heading2"/>
      </w:pPr>
      <w:r>
        <w:rPr>
          <w:color w:val="003D82"/>
          <w:sz w:val="32"/>
        </w:rPr>
        <w:t>1. Escalation model</w:t>
      </w:r>
    </w:p>
    <w:p>
      <w:r>
        <w:t>Use two complementary escalation dimensions:</w:t>
      </w:r>
    </w:p>
    <w:p>
      <w:pPr>
        <w:pStyle w:val="ListNumber"/>
      </w:pPr>
      <w:r>
        <w:t>**Functional escalation** — move the ticket to a more specialized support level.</w:t>
      </w:r>
    </w:p>
    <w:p>
      <w:pPr>
        <w:pStyle w:val="ListNumber"/>
      </w:pPr>
      <w:r>
        <w:t>**Hierarchical escalation** — notify or involve management when SLA/risk thresholds are reached.</w:t>
      </w:r>
    </w:p>
    <w:p>
      <w:pPr>
        <w:pStyle w:val="Heading3"/>
      </w:pPr>
      <w:r>
        <w:rPr>
          <w:color w:val="003D82"/>
          <w:sz w:val="26"/>
        </w:rPr>
        <w:t>Recommended support levels</w:t>
      </w:r>
    </w:p>
    <w:p>
      <w:r>
        <w:rPr>
          <w:rFonts w:ascii="Courier New" w:hAnsi="Courier New"/>
          <w:color w:val="FF6B35"/>
          <w:sz w:val="18"/>
        </w:rPr>
        <w:t>L0  Self-Service / Knowledge Base</w:t>
        <w:br/>
        <w:t xml:space="preserve"> |</w:t>
        <w:br/>
        <w:t xml:space="preserve"> v</w:t>
        <w:br/>
        <w:t>L1  Service Desk</w:t>
        <w:br/>
        <w:t xml:space="preserve"> |</w:t>
        <w:br/>
        <w:t xml:space="preserve"> +--&gt; L2 Network</w:t>
        <w:br/>
        <w:t xml:space="preserve"> |</w:t>
        <w:br/>
        <w:t xml:space="preserve"> +--&gt; L2 Infrastructure</w:t>
        <w:br/>
        <w:t xml:space="preserve"> |</w:t>
        <w:br/>
        <w:t xml:space="preserve"> +--&gt; L2 Security</w:t>
        <w:br/>
        <w:t xml:space="preserve"> |</w:t>
        <w:br/>
        <w:t xml:space="preserve"> +--&gt; L2 Applications</w:t>
        <w:br/>
        <w:t xml:space="preserve"> |</w:t>
        <w:br/>
        <w:t xml:space="preserve"> v</w:t>
        <w:br/>
        <w:t>L3  Senior Specialist / Head of IT / Vendor</w:t>
      </w:r>
    </w:p>
    <w:p>
      <w:r>
        <w:t>Do not use escalation levels merely as organizational ranks. Each level must correspond to a concrete operational capability or decision authority.</w:t>
      </w:r>
    </w:p>
    <w:p>
      <w:pPr>
        <w:pStyle w:val="Heading2"/>
      </w:pPr>
      <w:r>
        <w:rPr>
          <w:color w:val="003D82"/>
          <w:sz w:val="32"/>
        </w:rPr>
        <w:t>2. Example escalation matrix</w:t>
      </w:r>
    </w:p>
    <w:p>
      <w:r>
        <w:t>| Level | Trigger | Typical action |</w:t>
      </w:r>
    </w:p>
    <w:p>
      <w:r>
        <w:t>|---|---|---|</w:t>
      </w:r>
    </w:p>
    <w:p>
      <w:r>
        <w:t>| L1 | New ticket | Assign Service Desk, start TTO |</w:t>
      </w:r>
    </w:p>
    <w:p>
      <w:r>
        <w:t>| L2 | L1 cannot resolve / category-specific rule | Assign specialist group |</w:t>
      </w:r>
    </w:p>
    <w:p>
      <w:r>
        <w:t>| L2 urgent | 50% of TTR consumed | Notify group lead, increase visibility |</w:t>
      </w:r>
    </w:p>
    <w:p>
      <w:r>
        <w:t>| L3 | 75% of TTR consumed or major incident | Notify Head of IT / senior specialist |</w:t>
      </w:r>
    </w:p>
    <w:p>
      <w:r>
        <w:t>| Breach | TTR expired | Mark/escalate priority, management notification |</w:t>
      </w:r>
    </w:p>
    <w:p>
      <w:r>
        <w:t>| Vendor | External dependency identified | Assign/notify vendor coordination group |</w:t>
      </w:r>
    </w:p>
    <w:p>
      <w:pPr>
        <w:pStyle w:val="Heading2"/>
      </w:pPr>
      <w:r>
        <w:rPr>
          <w:color w:val="003D82"/>
          <w:sz w:val="32"/>
        </w:rPr>
        <w:t>3. Time-based escalation example</w:t>
      </w:r>
    </w:p>
    <w:p>
      <w:r>
        <w:t>For a High-priority incident with TTR = 4 hours:</w:t>
      </w:r>
    </w:p>
    <w:p>
      <w:r>
        <w:rPr>
          <w:rFonts w:ascii="Courier New" w:hAnsi="Courier New"/>
          <w:color w:val="FF6B35"/>
          <w:sz w:val="18"/>
        </w:rPr>
        <w:t>00:00  Ticket created</w:t>
        <w:br/>
        <w:t xml:space="preserve">       SLA starts</w:t>
        <w:br/>
        <w:br/>
        <w:t>00:15  If still New</w:t>
        <w:br/>
        <w:t xml:space="preserve">       -&gt; assign L1 group</w:t>
        <w:br/>
        <w:t xml:space="preserve">       -&gt; notify L1 queue</w:t>
        <w:br/>
        <w:br/>
        <w:t>00:30  TTO deadline</w:t>
        <w:br/>
        <w:t xml:space="preserve">       If still unowned</w:t>
        <w:br/>
        <w:t xml:space="preserve">       -&gt; Priority = Very High</w:t>
        <w:br/>
        <w:t xml:space="preserve">       -&gt; notify Service Desk Manager</w:t>
        <w:br/>
        <w:br/>
        <w:t>02:00  50% TTR</w:t>
        <w:br/>
        <w:t xml:space="preserve">       If unresolved</w:t>
        <w:br/>
        <w:t xml:space="preserve">       -&gt; notify current group lead</w:t>
        <w:br/>
        <w:t xml:space="preserve">       -&gt; add escalation tag</w:t>
        <w:br/>
        <w:br/>
        <w:t>03:00  75% TTR</w:t>
        <w:br/>
        <w:t xml:space="preserve">       If unresolved</w:t>
        <w:br/>
        <w:t xml:space="preserve">       -&gt; notify Head of IT / L3</w:t>
        <w:br/>
        <w:t xml:space="preserve">       -&gt; require action plan update</w:t>
        <w:br/>
        <w:br/>
        <w:t>04:00  TTR breach</w:t>
        <w:br/>
        <w:t xml:space="preserve">       -&gt; breach notification</w:t>
        <w:br/>
        <w:t xml:space="preserve">       -&gt; management escalation</w:t>
        <w:br/>
        <w:t xml:space="preserve">       -&gt; mandatory post-resolution review for selected categories</w:t>
      </w:r>
    </w:p>
    <w:p>
      <w:r>
        <w:t>GLPI escalation levels can be placed before or after SLA/OLA TTO/TTR deadlines and can execute rule actions based on ticket criteria.</w:t>
      </w:r>
    </w:p>
    <w:p>
      <w:pPr>
        <w:pStyle w:val="Heading2"/>
      </w:pPr>
      <w:r>
        <w:rPr>
          <w:color w:val="003D82"/>
          <w:sz w:val="32"/>
        </w:rPr>
        <w:t>4. Functional escalation rules</w:t>
      </w:r>
    </w:p>
    <w:p>
      <w:pPr>
        <w:pStyle w:val="Heading3"/>
      </w:pPr>
      <w:r>
        <w:rPr>
          <w:color w:val="003D82"/>
          <w:sz w:val="26"/>
        </w:rPr>
        <w:t>Network</w:t>
      </w:r>
    </w:p>
    <w:p>
      <w:r>
        <w:rPr>
          <w:rFonts w:ascii="Courier New" w:hAnsi="Courier New"/>
          <w:color w:val="FF6B35"/>
          <w:sz w:val="18"/>
        </w:rPr>
        <w:t>IF Category under Incident &gt; Network</w:t>
        <w:br/>
        <w:t>THEN Group = Network</w:t>
      </w:r>
    </w:p>
    <w:p>
      <w:pPr>
        <w:pStyle w:val="Heading3"/>
      </w:pPr>
      <w:r>
        <w:rPr>
          <w:color w:val="003D82"/>
          <w:sz w:val="26"/>
        </w:rPr>
        <w:t>Infrastructure</w:t>
      </w:r>
    </w:p>
    <w:p>
      <w:r>
        <w:rPr>
          <w:rFonts w:ascii="Courier New" w:hAnsi="Courier New"/>
          <w:color w:val="FF6B35"/>
          <w:sz w:val="18"/>
        </w:rPr>
        <w:t>IF Category under Incident &gt; Infrastructure</w:t>
        <w:br/>
        <w:t>THEN Group = Infrastructure</w:t>
      </w:r>
    </w:p>
    <w:p>
      <w:pPr>
        <w:pStyle w:val="Heading3"/>
      </w:pPr>
      <w:r>
        <w:rPr>
          <w:color w:val="003D82"/>
          <w:sz w:val="26"/>
        </w:rPr>
        <w:t>Security</w:t>
      </w:r>
    </w:p>
    <w:p>
      <w:r>
        <w:rPr>
          <w:rFonts w:ascii="Courier New" w:hAnsi="Courier New"/>
          <w:color w:val="FF6B35"/>
          <w:sz w:val="18"/>
        </w:rPr>
        <w:t>IF Category under Incident &gt; Endpoint &gt; Security</w:t>
        <w:br/>
        <w:t>THEN Group = Security</w:t>
        <w:br/>
        <w:t>AND Priority &gt;= High</w:t>
      </w:r>
    </w:p>
    <w:p>
      <w:pPr>
        <w:pStyle w:val="Heading3"/>
      </w:pPr>
      <w:r>
        <w:rPr>
          <w:color w:val="003D82"/>
          <w:sz w:val="26"/>
        </w:rPr>
        <w:t>Major outage</w:t>
      </w:r>
    </w:p>
    <w:p>
      <w:r>
        <w:rPr>
          <w:rFonts w:ascii="Courier New" w:hAnsi="Courier New"/>
          <w:color w:val="FF6B35"/>
          <w:sz w:val="18"/>
        </w:rPr>
        <w:t>IF Impact = High</w:t>
        <w:br/>
        <w:t>AND Urgency = High</w:t>
        <w:br/>
        <w:t>THEN Priority = Critical</w:t>
        <w:br/>
        <w:t>AND notify Service Desk Manager</w:t>
        <w:br/>
        <w:t>AND notify Head of IT</w:t>
      </w:r>
    </w:p>
    <w:p>
      <w:pPr>
        <w:pStyle w:val="Heading2"/>
      </w:pPr>
      <w:r>
        <w:rPr>
          <w:color w:val="003D82"/>
          <w:sz w:val="32"/>
        </w:rPr>
        <w:t>5. Hierarchical escalation</w:t>
      </w:r>
    </w:p>
    <w:p>
      <w:r>
        <w:t>Recommended management escalation:</w:t>
      </w:r>
    </w:p>
    <w:p>
      <w:r>
        <w:rPr>
          <w:rFonts w:ascii="Courier New" w:hAnsi="Courier New"/>
          <w:color w:val="FF6B35"/>
          <w:sz w:val="18"/>
        </w:rPr>
        <w:t>Technician</w:t>
        <w:br/>
        <w:t xml:space="preserve">    |</w:t>
        <w:br/>
        <w:t>Group Lead</w:t>
        <w:br/>
        <w:t xml:space="preserve">    |</w:t>
        <w:br/>
        <w:t>Service Desk Manager / Senior Specialist</w:t>
        <w:br/>
        <w:t xml:space="preserve">    |</w:t>
        <w:br/>
        <w:t>Head of IT</w:t>
        <w:br/>
        <w:t xml:space="preserve">    |</w:t>
        <w:br/>
        <w:t>External Vendor / Management where required</w:t>
      </w:r>
    </w:p>
    <w:p>
      <w:r>
        <w:t>Hierarchical escalation should not automatically remove the original technical owner. Management escalation is primarily for visibility, decision-making, prioritization and resource allocation.</w:t>
      </w:r>
    </w:p>
    <w:p>
      <w:pPr>
        <w:pStyle w:val="Heading2"/>
      </w:pPr>
      <w:r>
        <w:rPr>
          <w:color w:val="003D82"/>
          <w:sz w:val="32"/>
        </w:rPr>
        <w:t>6. OLA between support groups</w:t>
      </w:r>
    </w:p>
    <w:p>
      <w:r>
        <w:t>Example internal flow:</w:t>
      </w:r>
    </w:p>
    <w:p>
      <w:r>
        <w:rPr>
          <w:rFonts w:ascii="Courier New" w:hAnsi="Courier New"/>
          <w:color w:val="FF6B35"/>
          <w:sz w:val="18"/>
        </w:rPr>
        <w:t>L1 Service Desk</w:t>
        <w:br/>
        <w:t xml:space="preserve">  OLA TTO: 15 min</w:t>
        <w:br/>
        <w:t xml:space="preserve">  OLA handoff target: 30 min</w:t>
        <w:br/>
        <w:br/>
        <w:t>Network L2</w:t>
        <w:br/>
        <w:t xml:space="preserve">  OLA TTO after assignment: 15 min</w:t>
        <w:br/>
        <w:br/>
        <w:t>Infrastructure L2</w:t>
        <w:br/>
        <w:t xml:space="preserve">  OLA TTO after assignment: 15 min</w:t>
      </w:r>
    </w:p>
    <w:p>
      <w:r>
        <w:t>This provides internal accountability without changing the customer-facing SLA.</w:t>
      </w:r>
    </w:p>
    <w:p>
      <w:pPr>
        <w:pStyle w:val="Heading2"/>
      </w:pPr>
      <w:r>
        <w:rPr>
          <w:color w:val="003D82"/>
          <w:sz w:val="32"/>
        </w:rPr>
        <w:t>7. Pending status policy</w:t>
      </w:r>
    </w:p>
    <w:p>
      <w:r>
        <w:t>GLPI can suspend/recalculate SLA timing while tickets are Pending depending on service-level behavior.</w:t>
      </w:r>
    </w:p>
    <w:p>
      <w:r>
        <w:t>Define explicit pending reasons:</w:t>
      </w:r>
    </w:p>
    <w:p>
      <w:r>
        <w:rPr>
          <w:rFonts w:ascii="Courier New" w:hAnsi="Courier New"/>
          <w:color w:val="FF6B35"/>
          <w:sz w:val="18"/>
        </w:rPr>
        <w:t>Waiting for requester</w:t>
        <w:br/>
        <w:t>Waiting for vendor</w:t>
        <w:br/>
        <w:t>Waiting for maintenance window</w:t>
        <w:br/>
        <w:t>Waiting for approval</w:t>
        <w:br/>
        <w:t>Waiting for external dependency</w:t>
      </w:r>
    </w:p>
    <w:p>
      <w:r>
        <w:t>Avoid using Pending simply to stop SLA timers without a valid operational reason.</w:t>
      </w:r>
    </w:p>
    <w:p>
      <w:pPr>
        <w:pStyle w:val="Heading2"/>
      </w:pPr>
      <w:r>
        <w:rPr>
          <w:color w:val="003D82"/>
          <w:sz w:val="32"/>
        </w:rPr>
        <w:t>8. Major incident model</w:t>
      </w:r>
    </w:p>
    <w:p>
      <w:r>
        <w:t>Create a dedicated Major Incident process for high-impact outages.</w:t>
      </w:r>
    </w:p>
    <w:p>
      <w:r>
        <w:t>Suggested trigger:</w:t>
      </w:r>
    </w:p>
    <w:p>
      <w:r>
        <w:rPr>
          <w:rFonts w:ascii="Courier New" w:hAnsi="Courier New"/>
          <w:color w:val="FF6B35"/>
          <w:sz w:val="18"/>
        </w:rPr>
        <w:t>Impact = High</w:t>
        <w:br/>
        <w:t>AND Urgency = High</w:t>
      </w:r>
    </w:p>
    <w:p>
      <w:r>
        <w:t>Additional requirements:</w:t>
      </w:r>
    </w:p>
    <w:p>
      <w:pPr>
        <w:pStyle w:val="ListBullet"/>
      </w:pPr>
      <w:r>
        <w:t>assign Major Incident coordinator;</w:t>
      </w:r>
    </w:p>
    <w:p>
      <w:pPr>
        <w:pStyle w:val="ListBullet"/>
      </w:pPr>
      <w:r>
        <w:t>notify Head of IT;</w:t>
      </w:r>
    </w:p>
    <w:p>
      <w:pPr>
        <w:pStyle w:val="ListBullet"/>
      </w:pPr>
      <w:r>
        <w:t>identify affected assets/services;</w:t>
      </w:r>
    </w:p>
    <w:p>
      <w:pPr>
        <w:pStyle w:val="ListBullet"/>
      </w:pPr>
      <w:r>
        <w:t>link related tickets where practical;</w:t>
      </w:r>
    </w:p>
    <w:p>
      <w:pPr>
        <w:pStyle w:val="ListBullet"/>
      </w:pPr>
      <w:r>
        <w:t>maintain periodic status updates;</w:t>
      </w:r>
    </w:p>
    <w:p>
      <w:pPr>
        <w:pStyle w:val="ListBullet"/>
      </w:pPr>
      <w:r>
        <w:t>capture start/restore/close timestamps;</w:t>
      </w:r>
    </w:p>
    <w:p>
      <w:pPr>
        <w:pStyle w:val="ListBullet"/>
      </w:pPr>
      <w:r>
        <w:t>create Problem record for root cause analysis when appropriate;</w:t>
      </w:r>
    </w:p>
    <w:p>
      <w:pPr>
        <w:pStyle w:val="ListBullet"/>
      </w:pPr>
      <w:r>
        <w:t>perform post-incident review.</w:t>
      </w:r>
    </w:p>
    <w:p>
      <w:pPr>
        <w:pStyle w:val="Heading2"/>
      </w:pPr>
      <w:r>
        <w:rPr>
          <w:color w:val="003D82"/>
          <w:sz w:val="32"/>
        </w:rPr>
        <w:t>9. Reports — native GLPI baseline</w:t>
      </w:r>
    </w:p>
    <w:p>
      <w:r>
        <w:t>GLPI native ticket statistics can report:</w:t>
      </w:r>
    </w:p>
    <w:p>
      <w:pPr>
        <w:pStyle w:val="ListBullet"/>
      </w:pPr>
      <w:r>
        <w:t>tickets opened;</w:t>
      </w:r>
    </w:p>
    <w:p>
      <w:pPr>
        <w:pStyle w:val="ListBullet"/>
      </w:pPr>
      <w:r>
        <w:t>tickets solved;</w:t>
      </w:r>
    </w:p>
    <w:p>
      <w:pPr>
        <w:pStyle w:val="ListBullet"/>
      </w:pPr>
      <w:r>
        <w:t>late tickets;</w:t>
      </w:r>
    </w:p>
    <w:p>
      <w:pPr>
        <w:pStyle w:val="ListBullet"/>
      </w:pPr>
      <w:r>
        <w:t>tickets closed;</w:t>
      </w:r>
    </w:p>
    <w:p>
      <w:pPr>
        <w:pStyle w:val="ListBullet"/>
      </w:pPr>
      <w:r>
        <w:t>average processing/take-into-account time;</w:t>
      </w:r>
    </w:p>
    <w:p>
      <w:pPr>
        <w:pStyle w:val="ListBullet"/>
      </w:pPr>
      <w:r>
        <w:t>average resolution time;</w:t>
      </w:r>
    </w:p>
    <w:p>
      <w:pPr>
        <w:pStyle w:val="ListBullet"/>
      </w:pPr>
      <w:r>
        <w:t>average closure time;</w:t>
      </w:r>
    </w:p>
    <w:p>
      <w:pPr>
        <w:pStyle w:val="ListBullet"/>
      </w:pPr>
      <w:r>
        <w:t>real technician duration;</w:t>
      </w:r>
    </w:p>
    <w:p>
      <w:pPr>
        <w:pStyle w:val="ListBullet"/>
      </w:pPr>
      <w:r>
        <w:t>satisfaction survey count and average satisfaction;</w:t>
      </w:r>
    </w:p>
    <w:p>
      <w:pPr>
        <w:pStyle w:val="ListBullet"/>
      </w:pPr>
      <w:r>
        <w:t>statistics by requester;</w:t>
      </w:r>
    </w:p>
    <w:p>
      <w:pPr>
        <w:pStyle w:val="ListBullet"/>
      </w:pPr>
      <w:r>
        <w:t>statistics by assigned technician/group;</w:t>
      </w:r>
    </w:p>
    <w:p>
      <w:pPr>
        <w:pStyle w:val="ListBullet"/>
      </w:pPr>
      <w:r>
        <w:t>statistics by impact/category;</w:t>
      </w:r>
    </w:p>
    <w:p>
      <w:pPr>
        <w:pStyle w:val="ListBullet"/>
      </w:pPr>
      <w:r>
        <w:t>statistics by hardware/assets associated with tickets.</w:t>
      </w:r>
    </w:p>
    <w:p>
      <w:pPr>
        <w:pStyle w:val="Heading2"/>
      </w:pPr>
      <w:r>
        <w:rPr>
          <w:color w:val="003D82"/>
          <w:sz w:val="32"/>
        </w:rPr>
        <w:t>10. Recommended management dashboard</w:t>
      </w:r>
    </w:p>
    <w:p>
      <w:pPr>
        <w:pStyle w:val="Heading3"/>
      </w:pPr>
      <w:r>
        <w:rPr>
          <w:color w:val="003D82"/>
          <w:sz w:val="26"/>
        </w:rPr>
        <w:t>Executive / Head of IT dashboard</w:t>
      </w:r>
    </w:p>
    <w:p>
      <w:r>
        <w:rPr>
          <w:rFonts w:ascii="Courier New" w:hAnsi="Courier New"/>
          <w:color w:val="FF6B35"/>
          <w:sz w:val="18"/>
        </w:rPr>
        <w:t>Open tickets by priority</w:t>
        <w:br/>
        <w:t>SLA compliance %</w:t>
        <w:br/>
        <w:t>SLA breaches</w:t>
        <w:br/>
        <w:t>Critical/High incidents</w:t>
        <w:br/>
        <w:t>Mean Time To Own</w:t>
        <w:br/>
        <w:t>Mean Time To Resolve</w:t>
        <w:br/>
        <w:t>Backlog trend</w:t>
        <w:br/>
        <w:t>Tickets by department</w:t>
        <w:br/>
        <w:t>Tickets by service/category</w:t>
        <w:br/>
        <w:t>Top recurring problems</w:t>
        <w:br/>
        <w:t>Major incidents this month</w:t>
        <w:br/>
        <w:t>Customer satisfaction</w:t>
      </w:r>
    </w:p>
    <w:p>
      <w:pPr>
        <w:pStyle w:val="Heading3"/>
      </w:pPr>
      <w:r>
        <w:rPr>
          <w:color w:val="003D82"/>
          <w:sz w:val="26"/>
        </w:rPr>
        <w:t>Service Desk Manager dashboard</w:t>
      </w:r>
    </w:p>
    <w:p>
      <w:r>
        <w:rPr>
          <w:rFonts w:ascii="Courier New" w:hAnsi="Courier New"/>
          <w:color w:val="FF6B35"/>
          <w:sz w:val="18"/>
        </w:rPr>
        <w:t>New / Assigned / Pending / Solved</w:t>
        <w:br/>
        <w:t>Unassigned tickets</w:t>
        <w:br/>
        <w:t>Tickets approaching TTO</w:t>
        <w:br/>
        <w:t>Tickets approaching TTR</w:t>
        <w:br/>
        <w:t>Overdue tickets</w:t>
        <w:br/>
        <w:t>Tickets per technician</w:t>
        <w:br/>
        <w:t>Tickets per support group</w:t>
        <w:br/>
        <w:t>Reopened tickets</w:t>
        <w:br/>
        <w:t>Oldest open tickets</w:t>
        <w:br/>
        <w:t>First-line resolution rate</w:t>
      </w:r>
    </w:p>
    <w:p>
      <w:pPr>
        <w:pStyle w:val="Heading3"/>
      </w:pPr>
      <w:r>
        <w:rPr>
          <w:color w:val="003D82"/>
          <w:sz w:val="26"/>
        </w:rPr>
        <w:t>Network dashboard</w:t>
      </w:r>
    </w:p>
    <w:p>
      <w:r>
        <w:t>Combine GLPI and LibreNMS metrics:</w:t>
      </w:r>
    </w:p>
    <w:p>
      <w:r>
        <w:rPr>
          <w:rFonts w:ascii="Courier New" w:hAnsi="Courier New"/>
          <w:color w:val="FF6B35"/>
          <w:sz w:val="18"/>
        </w:rPr>
        <w:t>Network incidents open</w:t>
        <w:br/>
        <w:t>Network SLA compliance</w:t>
        <w:br/>
        <w:t>Incidents by site/VLAN/device</w:t>
        <w:br/>
        <w:t>Switch/device availability</w:t>
        <w:br/>
        <w:t>Top interfaces by errors</w:t>
        <w:br/>
        <w:t>Device-down alerts converted to incidents</w:t>
        <w:br/>
        <w:t>Repeated incidents per switch/port</w:t>
        <w:br/>
        <w:t>Top endpoints with connectivity incidents</w:t>
      </w:r>
    </w:p>
    <w:p>
      <w:pPr>
        <w:pStyle w:val="Heading3"/>
      </w:pPr>
      <w:r>
        <w:rPr>
          <w:color w:val="003D82"/>
          <w:sz w:val="26"/>
        </w:rPr>
        <w:t>Infrastructure dashboard</w:t>
      </w:r>
    </w:p>
    <w:p>
      <w:r>
        <w:rPr>
          <w:rFonts w:ascii="Courier New" w:hAnsi="Courier New"/>
          <w:color w:val="FF6B35"/>
          <w:sz w:val="18"/>
        </w:rPr>
        <w:t>Server incidents</w:t>
        <w:br/>
        <w:t>Virtualization incidents</w:t>
        <w:br/>
        <w:t>Backup incidents</w:t>
        <w:br/>
        <w:t>Storage incidents</w:t>
        <w:br/>
        <w:t>Critical infrastructure SLA</w:t>
        <w:br/>
        <w:t>Repeated incidents by asset</w:t>
      </w:r>
    </w:p>
    <w:p>
      <w:pPr>
        <w:pStyle w:val="Heading2"/>
      </w:pPr>
      <w:r>
        <w:rPr>
          <w:color w:val="003D82"/>
          <w:sz w:val="32"/>
        </w:rPr>
        <w:t>11. Core KPIs</w:t>
      </w:r>
    </w:p>
    <w:p>
      <w:pPr>
        <w:pStyle w:val="Heading3"/>
      </w:pPr>
      <w:r>
        <w:rPr>
          <w:color w:val="003D82"/>
          <w:sz w:val="26"/>
        </w:rPr>
        <w:t>Ticket volume</w:t>
      </w:r>
    </w:p>
    <w:p>
      <w:r>
        <w:rPr>
          <w:rFonts w:ascii="Courier New" w:hAnsi="Courier New"/>
          <w:color w:val="FF6B35"/>
          <w:sz w:val="18"/>
        </w:rPr>
        <w:t>Tickets opened / day / week / month</w:t>
        <w:br/>
        <w:t>Tickets closed / day / week / month</w:t>
        <w:br/>
        <w:t>Net backlog change = opened - closed</w:t>
      </w:r>
    </w:p>
    <w:p>
      <w:pPr>
        <w:pStyle w:val="Heading3"/>
      </w:pPr>
      <w:r>
        <w:rPr>
          <w:color w:val="003D82"/>
          <w:sz w:val="26"/>
        </w:rPr>
        <w:t>SLA compliance</w:t>
      </w:r>
    </w:p>
    <w:p>
      <w:r>
        <w:rPr>
          <w:rFonts w:ascii="Courier New" w:hAnsi="Courier New"/>
          <w:color w:val="FF6B35"/>
          <w:sz w:val="18"/>
        </w:rPr>
        <w:t>SLA TTO compliance %</w:t>
        <w:br/>
        <w:t>SLA TTR compliance %</w:t>
        <w:br/>
        <w:t>Number of TTO breaches</w:t>
        <w:br/>
        <w:t>Number of TTR breaches</w:t>
      </w:r>
    </w:p>
    <w:p>
      <w:pPr>
        <w:pStyle w:val="Heading3"/>
      </w:pPr>
      <w:r>
        <w:rPr>
          <w:color w:val="003D82"/>
          <w:sz w:val="26"/>
        </w:rPr>
        <w:t>MTTA / TTO</w:t>
      </w:r>
    </w:p>
    <w:p>
      <w:r>
        <w:t>Measure time from ticket creation to first ownership/action.</w:t>
      </w:r>
    </w:p>
    <w:p>
      <w:pPr>
        <w:pStyle w:val="Heading3"/>
      </w:pPr>
      <w:r>
        <w:rPr>
          <w:color w:val="003D82"/>
          <w:sz w:val="26"/>
        </w:rPr>
        <w:t>MTTR</w:t>
      </w:r>
    </w:p>
    <w:p>
      <w:r>
        <w:t>Measure time from incident creation to resolution.</w:t>
      </w:r>
    </w:p>
    <w:p>
      <w:r>
        <w:t>Use separate reporting for:</w:t>
      </w:r>
    </w:p>
    <w:p>
      <w:pPr>
        <w:pStyle w:val="ListBullet"/>
      </w:pPr>
      <w:r>
        <w:t>all incidents;</w:t>
      </w:r>
    </w:p>
    <w:p>
      <w:pPr>
        <w:pStyle w:val="ListBullet"/>
      </w:pPr>
      <w:r>
        <w:t>Critical/High only;</w:t>
      </w:r>
    </w:p>
    <w:p>
      <w:pPr>
        <w:pStyle w:val="ListBullet"/>
      </w:pPr>
      <w:r>
        <w:t>Network;</w:t>
      </w:r>
    </w:p>
    <w:p>
      <w:pPr>
        <w:pStyle w:val="ListBullet"/>
      </w:pPr>
      <w:r>
        <w:t>Infrastructure;</w:t>
      </w:r>
    </w:p>
    <w:p>
      <w:pPr>
        <w:pStyle w:val="ListBullet"/>
      </w:pPr>
      <w:r>
        <w:t>Security;</w:t>
      </w:r>
    </w:p>
    <w:p>
      <w:pPr>
        <w:pStyle w:val="ListBullet"/>
      </w:pPr>
      <w:r>
        <w:t>Applications.</w:t>
      </w:r>
    </w:p>
    <w:p>
      <w:pPr>
        <w:pStyle w:val="Heading3"/>
      </w:pPr>
      <w:r>
        <w:rPr>
          <w:color w:val="003D82"/>
          <w:sz w:val="26"/>
        </w:rPr>
        <w:t>First-line resolution rate</w:t>
      </w:r>
    </w:p>
    <w:p>
      <w:r>
        <w:rPr>
          <w:rFonts w:ascii="Courier New" w:hAnsi="Courier New"/>
          <w:color w:val="FF6B35"/>
          <w:sz w:val="18"/>
        </w:rPr>
        <w:t>Tickets solved by L1 without escalation</w:t>
        <w:br/>
        <w:t>--------------------------------------- x 100</w:t>
        <w:br/>
        <w:t>Total tickets handled by L1</w:t>
      </w:r>
    </w:p>
    <w:p>
      <w:pPr>
        <w:pStyle w:val="Heading3"/>
      </w:pPr>
      <w:r>
        <w:rPr>
          <w:color w:val="003D82"/>
          <w:sz w:val="26"/>
        </w:rPr>
        <w:t>Reopen rate</w:t>
      </w:r>
    </w:p>
    <w:p>
      <w:r>
        <w:rPr>
          <w:rFonts w:ascii="Courier New" w:hAnsi="Courier New"/>
          <w:color w:val="FF6B35"/>
          <w:sz w:val="18"/>
        </w:rPr>
        <w:t>Reopened tickets / solved tickets * 100</w:t>
      </w:r>
    </w:p>
    <w:p>
      <w:pPr>
        <w:pStyle w:val="Heading3"/>
      </w:pPr>
      <w:r>
        <w:rPr>
          <w:color w:val="003D82"/>
          <w:sz w:val="26"/>
        </w:rPr>
        <w:t>Backlog aging</w:t>
      </w:r>
    </w:p>
    <w:p>
      <w:r>
        <w:t>Suggested buckets:</w:t>
      </w:r>
    </w:p>
    <w:p>
      <w:r>
        <w:rPr>
          <w:rFonts w:ascii="Courier New" w:hAnsi="Courier New"/>
          <w:color w:val="FF6B35"/>
          <w:sz w:val="18"/>
        </w:rPr>
        <w:t>&lt; 1 day</w:t>
        <w:br/>
        <w:t>1-3 days</w:t>
        <w:br/>
        <w:t>4-7 days</w:t>
        <w:br/>
        <w:t>8-14 days</w:t>
        <w:br/>
        <w:t>15-30 days</w:t>
        <w:br/>
        <w:t>&gt; 30 days</w:t>
      </w:r>
    </w:p>
    <w:p>
      <w:pPr>
        <w:pStyle w:val="Heading3"/>
      </w:pPr>
      <w:r>
        <w:rPr>
          <w:color w:val="003D82"/>
          <w:sz w:val="26"/>
        </w:rPr>
        <w:t>Recurrence</w:t>
      </w:r>
    </w:p>
    <w:p>
      <w:r>
        <w:t>Track categories/assets with repeated incidents to identify candidates for Problem Management.</w:t>
      </w:r>
    </w:p>
    <w:p>
      <w:pPr>
        <w:pStyle w:val="Heading2"/>
      </w:pPr>
      <w:r>
        <w:rPr>
          <w:color w:val="003D82"/>
          <w:sz w:val="32"/>
        </w:rPr>
        <w:t>12. Asset-centric reporting</w:t>
      </w:r>
    </w:p>
    <w:p>
      <w:r>
        <w:t>Because Service Desk and CMDB are both in GLPI, report directly against affected assets:</w:t>
      </w:r>
    </w:p>
    <w:p>
      <w:r>
        <w:rPr>
          <w:rFonts w:ascii="Courier New" w:hAnsi="Courier New"/>
          <w:color w:val="FF6B35"/>
          <w:sz w:val="18"/>
        </w:rPr>
        <w:t>Top computers by ticket count</w:t>
        <w:br/>
        <w:t>Top network devices by incident count</w:t>
        <w:br/>
        <w:t>Tickets by hardware model</w:t>
        <w:br/>
        <w:t>Tickets by OS/version</w:t>
        <w:br/>
        <w:t>Tickets by location</w:t>
        <w:br/>
        <w:t>Tickets by department</w:t>
        <w:br/>
        <w:t>Tickets by asset lifecycle state</w:t>
      </w:r>
    </w:p>
    <w:p>
      <w:r>
        <w:t>This is one of the primary advantages of using GLPI Service Desk instead of a separate ticketing platform.</w:t>
      </w:r>
    </w:p>
    <w:p>
      <w:pPr>
        <w:pStyle w:val="Heading2"/>
      </w:pPr>
      <w:r>
        <w:rPr>
          <w:color w:val="003D82"/>
          <w:sz w:val="32"/>
        </w:rPr>
        <w:t>13. LibreNMS + GLPI combined reporting</w:t>
      </w:r>
    </w:p>
    <w:p>
      <w:r>
        <w:t>The Integration API should store enough correlation metadata to support reports such as:</w:t>
      </w:r>
    </w:p>
    <w:p>
      <w:r>
        <w:rPr>
          <w:rFonts w:ascii="Courier New" w:hAnsi="Courier New"/>
          <w:color w:val="FF6B35"/>
          <w:sz w:val="18"/>
        </w:rPr>
        <w:t>LibreNMS alerts -&gt; GLPI incidents</w:t>
        <w:br/>
        <w:t>Alert-to-ticket conversion count</w:t>
        <w:br/>
        <w:t>Duplicate alerts suppressed</w:t>
        <w:br/>
        <w:t>Recovery-to-resolution time</w:t>
        <w:br/>
        <w:t>Top devices creating incidents</w:t>
        <w:br/>
        <w:t>Top ports involved in user incidents</w:t>
        <w:br/>
        <w:t>Device availability vs incident count</w:t>
      </w:r>
    </w:p>
    <w:p>
      <w:r>
        <w:t>Do not duplicate all LibreNMS time-series data inside GLPI. Store references/correlation metadata and query LibreNMS for network metrics when needed.</w:t>
      </w:r>
    </w:p>
    <w:p>
      <w:pPr>
        <w:pStyle w:val="Heading2"/>
      </w:pPr>
      <w:r>
        <w:rPr>
          <w:color w:val="003D82"/>
          <w:sz w:val="32"/>
        </w:rPr>
        <w:t>14. Scheduled reporting</w:t>
      </w:r>
    </w:p>
    <w:p>
      <w:r>
        <w:t>Recommended recurring reports:</w:t>
      </w:r>
    </w:p>
    <w:p>
      <w:pPr>
        <w:pStyle w:val="Heading3"/>
      </w:pPr>
      <w:r>
        <w:rPr>
          <w:color w:val="003D82"/>
          <w:sz w:val="26"/>
        </w:rPr>
        <w:t>Daily operations</w:t>
      </w:r>
    </w:p>
    <w:p>
      <w:r>
        <w:t>Recipients: Service Desk / IT operations</w:t>
      </w:r>
    </w:p>
    <w:p>
      <w:r>
        <w:rPr>
          <w:rFonts w:ascii="Courier New" w:hAnsi="Courier New"/>
          <w:color w:val="FF6B35"/>
          <w:sz w:val="18"/>
        </w:rPr>
        <w:t>Critical and High open tickets</w:t>
        <w:br/>
        <w:t>SLA breaches in last 24h</w:t>
        <w:br/>
        <w:t>Tickets due today</w:t>
        <w:br/>
        <w:t>Unassigned tickets</w:t>
        <w:br/>
        <w:t>Major monitoring incidents</w:t>
      </w:r>
    </w:p>
    <w:p>
      <w:pPr>
        <w:pStyle w:val="Heading3"/>
      </w:pPr>
      <w:r>
        <w:rPr>
          <w:color w:val="003D82"/>
          <w:sz w:val="26"/>
        </w:rPr>
        <w:t>Weekly IT operations report</w:t>
      </w:r>
    </w:p>
    <w:p>
      <w:r>
        <w:t>Recipients: Head of IT + team leads</w:t>
      </w:r>
    </w:p>
    <w:p>
      <w:r>
        <w:rPr>
          <w:rFonts w:ascii="Courier New" w:hAnsi="Courier New"/>
          <w:color w:val="FF6B35"/>
          <w:sz w:val="18"/>
        </w:rPr>
        <w:t>Tickets opened/closed</w:t>
        <w:br/>
        <w:t>Backlog change</w:t>
        <w:br/>
        <w:t>SLA TTO/TTR compliance</w:t>
        <w:br/>
        <w:t>Top categories</w:t>
        <w:br/>
        <w:t>Top affected assets</w:t>
        <w:br/>
        <w:t>Escalations by level</w:t>
        <w:br/>
        <w:t>Major incidents</w:t>
        <w:br/>
        <w:t>Repeated incidents</w:t>
        <w:br/>
        <w:t>LibreNMS device/alert summary</w:t>
        <w:br/>
        <w:t>Risks/actions for next week</w:t>
      </w:r>
    </w:p>
    <w:p>
      <w:pPr>
        <w:pStyle w:val="Heading3"/>
      </w:pPr>
      <w:r>
        <w:rPr>
          <w:color w:val="003D82"/>
          <w:sz w:val="26"/>
        </w:rPr>
        <w:t>Monthly management report</w:t>
      </w:r>
    </w:p>
    <w:p>
      <w:r>
        <w:rPr>
          <w:rFonts w:ascii="Courier New" w:hAnsi="Courier New"/>
          <w:color w:val="FF6B35"/>
          <w:sz w:val="18"/>
        </w:rPr>
        <w:t>Ticket trend</w:t>
        <w:br/>
        <w:t>SLA compliance trend</w:t>
        <w:br/>
        <w:t>MTTA/MTTR trend</w:t>
        <w:br/>
        <w:t>Incident distribution by department/service</w:t>
        <w:br/>
        <w:t>Top recurring problems</w:t>
        <w:br/>
        <w:t>Major incidents and business impact</w:t>
        <w:br/>
        <w:t>Asset reliability patterns</w:t>
        <w:br/>
        <w:t>Customer satisfaction</w:t>
        <w:br/>
        <w:t>Vendor-related delays</w:t>
        <w:br/>
        <w:t>Improvement actions</w:t>
      </w:r>
    </w:p>
    <w:p>
      <w:pPr>
        <w:pStyle w:val="Heading2"/>
      </w:pPr>
      <w:r>
        <w:rPr>
          <w:color w:val="003D82"/>
          <w:sz w:val="32"/>
        </w:rPr>
        <w:t>15. Dashboard access model</w:t>
      </w:r>
    </w:p>
    <w:p>
      <w:r>
        <w:t>Create dashboards by audience:</w:t>
      </w:r>
    </w:p>
    <w:p>
      <w:r>
        <w:rPr>
          <w:rFonts w:ascii="Courier New" w:hAnsi="Courier New"/>
          <w:color w:val="FF6B35"/>
          <w:sz w:val="18"/>
        </w:rPr>
        <w:t>End User</w:t>
        <w:br/>
        <w:t>Technician</w:t>
        <w:br/>
        <w:t>Support Group Lead</w:t>
        <w:br/>
        <w:t>Service Desk Manager</w:t>
        <w:br/>
        <w:t>Head of IT</w:t>
        <w:br/>
        <w:t>Management</w:t>
      </w:r>
    </w:p>
    <w:p>
      <w:r>
        <w:t>GLPI dashboards can be filtered and shared with users, groups, profiles or entities. Do not expose operational/security-sensitive dashboards through public links unless explicitly approved.</w:t>
      </w:r>
    </w:p>
    <w:p>
      <w:pPr>
        <w:pStyle w:val="Heading2"/>
      </w:pPr>
      <w:r>
        <w:rPr>
          <w:color w:val="003D82"/>
          <w:sz w:val="32"/>
        </w:rPr>
        <w:t>16. Reporting retention</w:t>
      </w:r>
    </w:p>
    <w:p>
      <w:r>
        <w:t>Define retention for:</w:t>
      </w:r>
    </w:p>
    <w:p>
      <w:pPr>
        <w:pStyle w:val="ListBullet"/>
      </w:pPr>
      <w:r>
        <w:t>tickets and historical changes;</w:t>
      </w:r>
    </w:p>
    <w:p>
      <w:pPr>
        <w:pStyle w:val="ListBullet"/>
      </w:pPr>
      <w:r>
        <w:t>satisfaction data;</w:t>
      </w:r>
    </w:p>
    <w:p>
      <w:pPr>
        <w:pStyle w:val="ListBullet"/>
      </w:pPr>
      <w:r>
        <w:t>correlation records;</w:t>
      </w:r>
    </w:p>
    <w:p>
      <w:pPr>
        <w:pStyle w:val="ListBullet"/>
      </w:pPr>
      <w:r>
        <w:t>audit logs;</w:t>
      </w:r>
    </w:p>
    <w:p>
      <w:pPr>
        <w:pStyle w:val="ListBullet"/>
      </w:pPr>
      <w:r>
        <w:t>LibreNMS RRD/time-series data;</w:t>
      </w:r>
    </w:p>
    <w:p>
      <w:pPr>
        <w:pStyle w:val="ListBullet"/>
      </w:pPr>
      <w:r>
        <w:t>exported management reports.</w:t>
      </w:r>
    </w:p>
    <w:p>
      <w:r>
        <w:t>Retention should follow organizational/legal requirements rather than arbitrary application defaults.</w:t>
      </w:r>
    </w:p>
    <w:p>
      <w:pPr>
        <w:pStyle w:val="Heading2"/>
      </w:pPr>
      <w:r>
        <w:rPr>
          <w:color w:val="003D82"/>
          <w:sz w:val="32"/>
        </w:rPr>
        <w:t>17. Stage 2 acceptance criteria — escalation/reporting</w:t>
      </w:r>
    </w:p>
    <w:p>
      <w:pPr>
        <w:pStyle w:val="ListBullet"/>
      </w:pPr>
      <w:r>
        <w:t>[ ] L1 -&gt; L2 functional escalation tested.</w:t>
      </w:r>
    </w:p>
    <w:p>
      <w:pPr>
        <w:pStyle w:val="ListBullet"/>
      </w:pPr>
      <w:r>
        <w:t>[ ] L2 -&gt; L3/management escalation tested.</w:t>
      </w:r>
    </w:p>
    <w:p>
      <w:pPr>
        <w:pStyle w:val="ListBullet"/>
      </w:pPr>
      <w:r>
        <w:t>[ ] TTO pre-deadline escalation tested.</w:t>
      </w:r>
    </w:p>
    <w:p>
      <w:pPr>
        <w:pStyle w:val="ListBullet"/>
      </w:pPr>
      <w:r>
        <w:t>[ ] TTR pre-deadline escalation tested.</w:t>
      </w:r>
    </w:p>
    <w:p>
      <w:pPr>
        <w:pStyle w:val="ListBullet"/>
      </w:pPr>
      <w:r>
        <w:t>[ ] TTR breach escalation tested.</w:t>
      </w:r>
    </w:p>
    <w:p>
      <w:pPr>
        <w:pStyle w:val="ListBullet"/>
      </w:pPr>
      <w:r>
        <w:t>[ ] OLA between at least two internal groups tested.</w:t>
      </w:r>
    </w:p>
    <w:p>
      <w:pPr>
        <w:pStyle w:val="ListBullet"/>
      </w:pPr>
      <w:r>
        <w:t>[ ] Pending reason/timer behavior validated.</w:t>
      </w:r>
    </w:p>
    <w:p>
      <w:pPr>
        <w:pStyle w:val="ListBullet"/>
      </w:pPr>
      <w:r>
        <w:t>[ ] Major Incident workflow defined.</w:t>
      </w:r>
    </w:p>
    <w:p>
      <w:pPr>
        <w:pStyle w:val="ListBullet"/>
      </w:pPr>
      <w:r>
        <w:t>[ ] Service Desk Manager dashboard created.</w:t>
      </w:r>
    </w:p>
    <w:p>
      <w:pPr>
        <w:pStyle w:val="ListBullet"/>
      </w:pPr>
      <w:r>
        <w:t>[ ] Head of IT dashboard created.</w:t>
      </w:r>
    </w:p>
    <w:p>
      <w:pPr>
        <w:pStyle w:val="ListBullet"/>
      </w:pPr>
      <w:r>
        <w:t>[ ] SLA compliance report validated.</w:t>
      </w:r>
    </w:p>
    <w:p>
      <w:pPr>
        <w:pStyle w:val="ListBullet"/>
      </w:pPr>
      <w:r>
        <w:t>[ ] Weekly ITSM report definition approved.</w:t>
      </w:r>
    </w:p>
    <w:p>
      <w:pPr>
        <w:pStyle w:val="ListBullet"/>
      </w:pPr>
      <w:r>
        <w:t>[ ] Asset-centric ticket reporting validated.</w:t>
      </w:r>
    </w:p>
    <w:p>
      <w:pPr>
        <w:pStyle w:val="ListBullet"/>
      </w:pPr>
      <w:r>
        <w:t>[ ] LibreNMS alert-to-ticket reporting available after integration implementation.</w:t>
      </w:r>
    </w:p>
    <w:p/>
    <w:p>
      <w:pPr>
        <w:pBdr>
          <w:bottom w:val="single" w:sz="24" w:space="1" w:color="00A3E0"/>
        </w:pBdr>
      </w:pPr>
    </w:p>
    <w:p/>
    <w:p>
      <w:pPr>
        <w:pStyle w:val="Heading2"/>
      </w:pPr>
      <w:r>
        <w:rPr>
          <w:color w:val="003D82"/>
          <w:sz w:val="32"/>
        </w:rPr>
        <w:t>GLPI Agent Deployment</w:t>
      </w:r>
    </w:p>
    <w:p/>
    <w:p>
      <w:pPr>
        <w:pStyle w:val="Heading1"/>
      </w:pPr>
      <w:r>
        <w:rPr>
          <w:color w:val="003D82"/>
          <w:sz w:val="48"/>
        </w:rPr>
        <w:t>GLPI Agent Deployment</w:t>
      </w:r>
    </w:p>
    <w:p>
      <w:r>
        <w:t>GLPI Agent provides the endpoint side of the inventory system. LibreNMS identifies the network attachment; GLPI Agent identifies the computer and its hardware/software state.</w:t>
      </w:r>
    </w:p>
    <w:p>
      <w:pPr>
        <w:pStyle w:val="Heading2"/>
      </w:pPr>
      <w:r>
        <w:rPr>
          <w:color w:val="003D82"/>
          <w:sz w:val="32"/>
        </w:rPr>
        <w:t>Target data</w:t>
      </w:r>
    </w:p>
    <w:p>
      <w:r>
        <w:t>For each workstation/server the desired inventory includes:</w:t>
      </w:r>
    </w:p>
    <w:p>
      <w:pPr>
        <w:pStyle w:val="ListBullet"/>
      </w:pPr>
      <w:r>
        <w:t>hostname</w:t>
      </w:r>
    </w:p>
    <w:p>
      <w:pPr>
        <w:pStyle w:val="ListBullet"/>
      </w:pPr>
      <w:r>
        <w:t>serial number / manufacturer / model</w:t>
      </w:r>
    </w:p>
    <w:p>
      <w:pPr>
        <w:pStyle w:val="ListBullet"/>
      </w:pPr>
      <w:r>
        <w:t>CPU, RAM and storage</w:t>
      </w:r>
    </w:p>
    <w:p>
      <w:pPr>
        <w:pStyle w:val="ListBullet"/>
      </w:pPr>
      <w:r>
        <w:t>operating system and version</w:t>
      </w:r>
    </w:p>
    <w:p>
      <w:pPr>
        <w:pStyle w:val="ListBullet"/>
      </w:pPr>
      <w:r>
        <w:t>installed software</w:t>
      </w:r>
    </w:p>
    <w:p>
      <w:pPr>
        <w:pStyle w:val="ListBullet"/>
      </w:pPr>
      <w:r>
        <w:t>logged/assigned user where available</w:t>
      </w:r>
    </w:p>
    <w:p>
      <w:pPr>
        <w:pStyle w:val="ListBullet"/>
      </w:pPr>
      <w:r>
        <w:t>network adapters</w:t>
      </w:r>
    </w:p>
    <w:p>
      <w:pPr>
        <w:pStyle w:val="ListBullet"/>
      </w:pPr>
      <w:r>
        <w:t>IP addresses</w:t>
      </w:r>
    </w:p>
    <w:p>
      <w:pPr>
        <w:pStyle w:val="ListBullet"/>
      </w:pPr>
      <w:r>
        <w:t>MAC addresses</w:t>
      </w:r>
    </w:p>
    <w:p>
      <w:pPr>
        <w:pStyle w:val="Heading2"/>
      </w:pPr>
      <w:r>
        <w:rPr>
          <w:color w:val="003D82"/>
          <w:sz w:val="32"/>
        </w:rPr>
        <w:t>GLPI inventory endpoint</w:t>
      </w:r>
    </w:p>
    <w:p>
      <w:r>
        <w:t>With the Docker deployment in this repository, the inventory endpoint is normally:</w:t>
      </w:r>
    </w:p>
    <w:p>
      <w:r>
        <w:rPr>
          <w:rFonts w:ascii="Courier New" w:hAnsi="Courier New"/>
          <w:color w:val="FF6B35"/>
          <w:sz w:val="18"/>
        </w:rPr>
        <w:t>http://&lt;GLPI_SERVER&gt;:8081/front/inventory.php</w:t>
      </w:r>
    </w:p>
    <w:p>
      <w:r>
        <w:t>When a reverse proxy/HTTPS name is deployed, use that canonical HTTPS URL instead.</w:t>
      </w:r>
    </w:p>
    <w:p>
      <w:pPr>
        <w:pStyle w:val="Heading2"/>
      </w:pPr>
      <w:r>
        <w:rPr>
          <w:color w:val="003D82"/>
          <w:sz w:val="32"/>
        </w:rPr>
        <w:t>Pilot first</w:t>
      </w:r>
    </w:p>
    <w:p>
      <w:r>
        <w:t>Before domain-wide deployment:</w:t>
      </w:r>
    </w:p>
    <w:p>
      <w:pPr>
        <w:pStyle w:val="ListNumber"/>
      </w:pPr>
      <w:r>
        <w:t>Install GLPI Agent manually on 2-5 representative Windows machines.</w:t>
      </w:r>
    </w:p>
    <w:p>
      <w:pPr>
        <w:pStyle w:val="ListNumber"/>
      </w:pPr>
      <w:r>
        <w:t>Point them to the GLPI inventory endpoint.</w:t>
      </w:r>
    </w:p>
    <w:p>
      <w:pPr>
        <w:pStyle w:val="ListNumber"/>
      </w:pPr>
      <w:r>
        <w:t>Force an inventory.</w:t>
      </w:r>
    </w:p>
    <w:p>
      <w:pPr>
        <w:pStyle w:val="ListNumber"/>
      </w:pPr>
      <w:r>
        <w:t>Confirm the device appears exactly once in GLPI.</w:t>
      </w:r>
    </w:p>
    <w:p>
      <w:pPr>
        <w:pStyle w:val="ListNumber"/>
      </w:pPr>
      <w:r>
        <w:t>Verify IP and MAC addresses.</w:t>
      </w:r>
    </w:p>
    <w:p>
      <w:pPr>
        <w:pStyle w:val="ListNumber"/>
      </w:pPr>
      <w:r>
        <w:t>Search the same MAC address in LibreNMS and confirm the expected switch/port path.</w:t>
      </w:r>
    </w:p>
    <w:p>
      <w:pPr>
        <w:pStyle w:val="Heading2"/>
      </w:pPr>
      <w:r>
        <w:rPr>
          <w:color w:val="003D82"/>
          <w:sz w:val="32"/>
        </w:rPr>
        <w:t>Windows GPO deployment design</w:t>
      </w:r>
    </w:p>
    <w:p>
      <w:r>
        <w:t>Recommended enterprise pattern:</w:t>
      </w:r>
    </w:p>
    <w:p>
      <w:r>
        <w:rPr>
          <w:rFonts w:ascii="Courier New" w:hAnsi="Courier New"/>
          <w:color w:val="FF6B35"/>
          <w:sz w:val="18"/>
        </w:rPr>
        <w:t>Computer Configuration</w:t>
        <w:br/>
        <w:t xml:space="preserve">  -&gt; Policies</w:t>
        <w:br/>
        <w:t xml:space="preserve">     -&gt; Software Settings / Startup Script</w:t>
        <w:br/>
        <w:t xml:space="preserve">        -&gt; GLPI Agent MSI installation</w:t>
      </w:r>
    </w:p>
    <w:p>
      <w:r>
        <w:t>Keep the MSI in a domain-accessible read-only software distribution share, for example:</w:t>
      </w:r>
    </w:p>
    <w:p>
      <w:r>
        <w:rPr>
          <w:rFonts w:ascii="Courier New" w:hAnsi="Courier New"/>
          <w:color w:val="FF6B35"/>
          <w:sz w:val="18"/>
        </w:rPr>
        <w:t>\\domain.example\NETLOGON\software\glpi-agent\</w:t>
      </w:r>
    </w:p>
    <w:p>
      <w:r>
        <w:t>The deployment should be idempotent: detect an existing supported GLPI Agent installation before installing/upgrading.</w:t>
      </w:r>
    </w:p>
    <w:p>
      <w:pPr>
        <w:pStyle w:val="Heading2"/>
      </w:pPr>
      <w:r>
        <w:rPr>
          <w:color w:val="003D82"/>
          <w:sz w:val="32"/>
        </w:rPr>
        <w:t>GPO rollout rings</w:t>
      </w:r>
    </w:p>
    <w:p>
      <w:r>
        <w:t>Use staged groups/OUs:</w:t>
      </w:r>
    </w:p>
    <w:p>
      <w:r>
        <w:rPr>
          <w:rFonts w:ascii="Courier New" w:hAnsi="Courier New"/>
          <w:color w:val="FF6B35"/>
          <w:sz w:val="18"/>
        </w:rPr>
        <w:t>Ring 0 - IT test devices</w:t>
        <w:br/>
        <w:t>Ring 1 - IT department</w:t>
        <w:br/>
        <w:t>Ring 2 - selected business users</w:t>
        <w:br/>
        <w:t>Ring 3 - all managed workstations</w:t>
        <w:br/>
        <w:t>Ring 4 - servers, after separate validation</w:t>
      </w:r>
    </w:p>
    <w:p>
      <w:pPr>
        <w:pStyle w:val="Heading2"/>
      </w:pPr>
      <w:r>
        <w:rPr>
          <w:color w:val="003D82"/>
          <w:sz w:val="32"/>
        </w:rPr>
        <w:t>Required production controls</w:t>
      </w:r>
    </w:p>
    <w:p>
      <w:pPr>
        <w:pStyle w:val="ListBullet"/>
      </w:pPr>
      <w:r>
        <w:t>Use HTTPS before broad deployment when traffic crosses untrusted or shared network segments.</w:t>
      </w:r>
    </w:p>
    <w:p>
      <w:pPr>
        <w:pStyle w:val="ListBullet"/>
      </w:pPr>
      <w:r>
        <w:t>Validate the server certificate.</w:t>
      </w:r>
    </w:p>
    <w:p>
      <w:pPr>
        <w:pStyle w:val="ListBullet"/>
      </w:pPr>
      <w:r>
        <w:t>Restrict who can change the agent configuration.</w:t>
      </w:r>
    </w:p>
    <w:p>
      <w:pPr>
        <w:pStyle w:val="ListBullet"/>
      </w:pPr>
      <w:r>
        <w:t>Do not embed administrative credentials in startup scripts.</w:t>
      </w:r>
    </w:p>
    <w:p>
      <w:pPr>
        <w:pStyle w:val="ListBullet"/>
      </w:pPr>
      <w:r>
        <w:t>Keep installation packages checksummed and version-controlled through the software distribution process.</w:t>
      </w:r>
    </w:p>
    <w:p>
      <w:pPr>
        <w:pStyle w:val="ListBullet"/>
      </w:pPr>
      <w:r>
        <w:t>Test upgrades on Ring 0 before broad rollout.</w:t>
      </w:r>
    </w:p>
    <w:p>
      <w:pPr>
        <w:pStyle w:val="Heading2"/>
      </w:pPr>
      <w:r>
        <w:rPr>
          <w:color w:val="003D82"/>
          <w:sz w:val="32"/>
        </w:rPr>
        <w:t>Correlation test</w:t>
      </w:r>
    </w:p>
    <w:p>
      <w:r>
        <w:t>A successful end-to-end test should look like:</w:t>
      </w:r>
    </w:p>
    <w:p>
      <w:r>
        <w:rPr>
          <w:rFonts w:ascii="Courier New" w:hAnsi="Courier New"/>
          <w:color w:val="FF6B35"/>
          <w:sz w:val="18"/>
        </w:rPr>
        <w:t>GLPI</w:t>
        <w:br/>
        <w:t xml:space="preserve">  Hostname: HQ-PC-043</w:t>
        <w:br/>
        <w:t xml:space="preserve">  IP:       10.129.21.43</w:t>
        <w:br/>
        <w:t xml:space="preserve">  MAC:      00:25:90:AB:CD:EF</w:t>
        <w:br/>
        <w:br/>
        <w:t>LibreNMS</w:t>
        <w:br/>
        <w:t xml:space="preserve">  MAC:      00:25:90:AB:CD:EF</w:t>
        <w:br/>
        <w:t xml:space="preserve">  Switch:   HQ-ACCESS-SW-04</w:t>
        <w:br/>
        <w:t xml:space="preserve">  Port:     Gi1/0/31</w:t>
        <w:br/>
        <w:t xml:space="preserve">  VLAN:     129</w:t>
      </w:r>
    </w:p>
    <w:p>
      <w:r>
        <w:t>Future stages of this repository can automate this correlation through the GLPI and LibreNMS APIs.</w:t>
      </w:r>
    </w:p>
    <w:p/>
    <w:p>
      <w:pPr>
        <w:pBdr>
          <w:bottom w:val="single" w:sz="24" w:space="1" w:color="00A3E0"/>
        </w:pBdr>
      </w:pPr>
    </w:p>
    <w:p/>
    <w:p>
      <w:r>
        <w:br w:type="page"/>
      </w:r>
    </w:p>
    <w:p>
      <w:pPr>
        <w:pStyle w:val="Heading1"/>
      </w:pPr>
      <w:r>
        <w:rPr>
          <w:color w:val="003D82"/>
          <w:sz w:val="48"/>
        </w:rPr>
        <w:t>SECTION 4: MONITORING &amp; NETWORK</w:t>
      </w:r>
    </w:p>
    <w:p/>
    <w:p>
      <w:pPr>
        <w:pStyle w:val="Heading2"/>
      </w:pPr>
      <w:r>
        <w:rPr>
          <w:color w:val="003D82"/>
          <w:sz w:val="32"/>
        </w:rPr>
        <w:t>Cisco SNMPv3 Integration</w:t>
      </w:r>
    </w:p>
    <w:p/>
    <w:p>
      <w:pPr>
        <w:pStyle w:val="Heading1"/>
      </w:pPr>
      <w:r>
        <w:rPr>
          <w:color w:val="003D82"/>
          <w:sz w:val="48"/>
        </w:rPr>
        <w:t>Cisco IOS / IOS XE - LibreNMS SNMPv3</w:t>
      </w:r>
    </w:p>
    <w:p>
      <w:r>
        <w:t xml:space="preserve">This project recommends </w:t>
      </w:r>
      <w:r>
        <w:rPr>
          <w:b/>
        </w:rPr>
        <w:t>SNMPv3 authPriv</w:t>
      </w:r>
      <w:r>
        <w:t xml:space="preserve"> for Cisco switches.</w:t>
      </w:r>
    </w:p>
    <w:p>
      <w:pPr>
        <w:pStyle w:val="Heading2"/>
      </w:pPr>
      <w:r>
        <w:rPr>
          <w:color w:val="003D82"/>
          <w:sz w:val="32"/>
        </w:rPr>
        <w:t>Objectives</w:t>
      </w:r>
    </w:p>
    <w:p>
      <w:r>
        <w:t>LibreNMS should be able to read:</w:t>
      </w:r>
    </w:p>
    <w:p>
      <w:pPr>
        <w:pStyle w:val="ListBullet"/>
      </w:pPr>
      <w:r>
        <w:t>device identity and uptime</w:t>
      </w:r>
    </w:p>
    <w:p>
      <w:pPr>
        <w:pStyle w:val="ListBullet"/>
      </w:pPr>
      <w:r>
        <w:t>interfaces and counters</w:t>
      </w:r>
    </w:p>
    <w:p>
      <w:pPr>
        <w:pStyle w:val="ListBullet"/>
      </w:pPr>
      <w:r>
        <w:t>VLAN information</w:t>
      </w:r>
    </w:p>
    <w:p>
      <w:pPr>
        <w:pStyle w:val="ListBullet"/>
      </w:pPr>
      <w:r>
        <w:t>bridge/FDB MAC tables</w:t>
      </w:r>
    </w:p>
    <w:p>
      <w:pPr>
        <w:pStyle w:val="ListBullet"/>
      </w:pPr>
      <w:r>
        <w:t>ARP information where available</w:t>
      </w:r>
    </w:p>
    <w:p>
      <w:pPr>
        <w:pStyle w:val="ListBullet"/>
      </w:pPr>
      <w:r>
        <w:t>LLDP/CDP neighbors</w:t>
      </w:r>
    </w:p>
    <w:p>
      <w:pPr>
        <w:pStyle w:val="ListBullet"/>
      </w:pPr>
      <w:r>
        <w:t>hardware/environmental sensors supported by the platform</w:t>
      </w:r>
    </w:p>
    <w:p>
      <w:pPr>
        <w:pStyle w:val="Heading2"/>
      </w:pPr>
      <w:r>
        <w:rPr>
          <w:color w:val="003D82"/>
          <w:sz w:val="32"/>
        </w:rPr>
        <w:t>Example configuration</w:t>
      </w:r>
    </w:p>
    <w:p>
      <w:r>
        <w:t>Replace the placeholders before applying:</w:t>
      </w:r>
    </w:p>
    <w:p>
      <w:r>
        <w:rPr>
          <w:rFonts w:ascii="Courier New" w:hAnsi="Courier New"/>
          <w:color w:val="FF6B35"/>
          <w:sz w:val="18"/>
        </w:rPr>
        <w:t>conf t</w:t>
        <w:br/>
        <w:br/>
        <w:t>ip access-list standard ACL-LIBRENMS-SNMP</w:t>
        <w:br/>
        <w:t xml:space="preserve"> permit host &lt;LIBRENMS_IP&gt;</w:t>
        <w:br/>
        <w:t xml:space="preserve"> deny any log</w:t>
        <w:br/>
        <w:t>exit</w:t>
        <w:br/>
        <w:br/>
        <w:t>snmp-server view LIBRENMS-VIEW iso included</w:t>
        <w:br/>
        <w:t>snmp-server group LIBRENMS-GROUP v3 priv read LIBRENMS-VIEW access ACL-LIBRENMS-SNMP</w:t>
        <w:br/>
        <w:t>snmp-server user librenms LIBRENMS-GROUP v3 auth sha &lt;AUTH_PASSWORD&gt; priv aes 128 &lt;PRIV_PASSWORD&gt;</w:t>
        <w:br/>
        <w:br/>
        <w:t>snmp-server contact &lt;CONTACT&gt;</w:t>
        <w:br/>
        <w:t>snmp-server location &lt;LOCATION&gt;</w:t>
        <w:br/>
        <w:br/>
        <w:t>lldp run</w:t>
        <w:br/>
        <w:t>cdp run</w:t>
        <w:br/>
        <w:br/>
        <w:t>end</w:t>
        <w:br/>
        <w:t>write memory</w:t>
      </w:r>
    </w:p>
    <w:p>
      <w:r>
        <w:t>Use different authentication and privacy passwords. Keep them out of Git.</w:t>
      </w:r>
    </w:p>
    <w:p>
      <w:pPr>
        <w:pStyle w:val="Heading2"/>
      </w:pPr>
      <w:r>
        <w:rPr>
          <w:color w:val="003D82"/>
          <w:sz w:val="32"/>
        </w:rPr>
        <w:t>Important IOS/IOS XE note</w:t>
      </w:r>
    </w:p>
    <w:p>
      <w:r>
        <w:t xml:space="preserve">On platforms where an SNMP engine ID is manually configured, configure it </w:t>
      </w:r>
      <w:r>
        <w:rPr>
          <w:b/>
        </w:rPr>
        <w:t>before</w:t>
      </w:r>
      <w:r>
        <w:t xml:space="preserve"> creating SNMPv3 users because the user credentials are tied to the engine ID. Do not change the engine ID casually after SNMPv3 users are configured.</w:t>
      </w:r>
    </w:p>
    <w:p>
      <w:pPr>
        <w:pStyle w:val="Heading2"/>
      </w:pPr>
      <w:r>
        <w:rPr>
          <w:color w:val="003D82"/>
          <w:sz w:val="32"/>
        </w:rPr>
        <w:t>Test from LibreNMS host</w:t>
      </w:r>
    </w:p>
    <w:p>
      <w:r>
        <w:t>Install Net-SNMP tools if needed:</w:t>
      </w:r>
    </w:p>
    <w:p>
      <w:r>
        <w:rPr>
          <w:rFonts w:ascii="Courier New" w:hAnsi="Courier New"/>
          <w:color w:val="FF6B35"/>
          <w:sz w:val="18"/>
        </w:rPr>
        <w:t>sudo apt install -y snmp</w:t>
      </w:r>
    </w:p>
    <w:p>
      <w:r>
        <w:t>Test:</w:t>
      </w:r>
    </w:p>
    <w:p>
      <w:r>
        <w:rPr>
          <w:rFonts w:ascii="Courier New" w:hAnsi="Courier New"/>
          <w:color w:val="FF6B35"/>
          <w:sz w:val="18"/>
        </w:rPr>
        <w:t>snmpwalk -v3 \</w:t>
        <w:br/>
        <w:t xml:space="preserve">  -l authPriv \</w:t>
        <w:br/>
        <w:t xml:space="preserve">  -u librenms \</w:t>
        <w:br/>
        <w:t xml:space="preserve">  -a SHA \</w:t>
        <w:br/>
        <w:t xml:space="preserve">  -A '&lt;AUTH_PASSWORD&gt;' \</w:t>
        <w:br/>
        <w:t xml:space="preserve">  -x AES \</w:t>
        <w:br/>
        <w:t xml:space="preserve">  -X '&lt;PRIV_PASSWORD&gt;' \</w:t>
        <w:br/>
        <w:t xml:space="preserve">  &lt;SWITCH_IP&gt; \</w:t>
        <w:br/>
        <w:t xml:space="preserve">  1.3.6.1.2.1.1</w:t>
      </w:r>
    </w:p>
    <w:p>
      <w:r>
        <w:t xml:space="preserve">Expected result: system OIDs such as </w:t>
      </w:r>
      <w:r>
        <w:rPr>
          <w:rFonts w:ascii="Courier New" w:hAnsi="Courier New"/>
          <w:color w:val="FF6B35"/>
        </w:rPr>
        <w:t>sysDescr</w:t>
      </w:r>
      <w:r>
        <w:t xml:space="preserve">, </w:t>
      </w:r>
      <w:r>
        <w:rPr>
          <w:rFonts w:ascii="Courier New" w:hAnsi="Courier New"/>
          <w:color w:val="FF6B35"/>
        </w:rPr>
        <w:t>sysObjectID</w:t>
      </w:r>
      <w:r>
        <w:t xml:space="preserve">, </w:t>
      </w:r>
      <w:r>
        <w:rPr>
          <w:rFonts w:ascii="Courier New" w:hAnsi="Courier New"/>
          <w:color w:val="FF6B35"/>
        </w:rPr>
        <w:t>sysUpTime</w:t>
      </w:r>
      <w:r>
        <w:t xml:space="preserve">, </w:t>
      </w:r>
      <w:r>
        <w:rPr>
          <w:rFonts w:ascii="Courier New" w:hAnsi="Courier New"/>
          <w:color w:val="FF6B35"/>
        </w:rPr>
        <w:t>sysName</w:t>
      </w:r>
      <w:r>
        <w:t xml:space="preserve">, </w:t>
      </w:r>
      <w:r>
        <w:rPr>
          <w:rFonts w:ascii="Courier New" w:hAnsi="Courier New"/>
          <w:color w:val="FF6B35"/>
        </w:rPr>
        <w:t>sysLocation</w:t>
      </w:r>
      <w:r>
        <w:t>.</w:t>
      </w:r>
    </w:p>
    <w:p>
      <w:pPr>
        <w:pStyle w:val="Heading2"/>
      </w:pPr>
      <w:r>
        <w:rPr>
          <w:color w:val="003D82"/>
          <w:sz w:val="32"/>
        </w:rPr>
        <w:t>Add device to LibreNMS</w:t>
      </w:r>
    </w:p>
    <w:p>
      <w:r>
        <w:t>In LibreNMS:</w:t>
      </w:r>
    </w:p>
    <w:p>
      <w:r>
        <w:rPr>
          <w:rFonts w:ascii="Courier New" w:hAnsi="Courier New"/>
          <w:color w:val="FF6B35"/>
          <w:sz w:val="18"/>
        </w:rPr>
        <w:t>Devices -&gt; Add Device</w:t>
      </w:r>
    </w:p>
    <w:p>
      <w:r>
        <w:t>Use:</w:t>
      </w:r>
    </w:p>
    <w:p>
      <w:r>
        <w:rPr>
          <w:rFonts w:ascii="Courier New" w:hAnsi="Courier New"/>
          <w:color w:val="FF6B35"/>
          <w:sz w:val="18"/>
        </w:rPr>
        <w:t>SNMP version: v3</w:t>
        <w:br/>
        <w:t>Security level: authPriv</w:t>
        <w:br/>
        <w:t>Username: librenms</w:t>
        <w:br/>
        <w:t>Auth algorithm: SHA</w:t>
        <w:br/>
        <w:t>Privacy algorithm: AES</w:t>
      </w:r>
    </w:p>
    <w:p>
      <w:pPr>
        <w:pStyle w:val="Heading2"/>
      </w:pPr>
      <w:r>
        <w:rPr>
          <w:color w:val="003D82"/>
          <w:sz w:val="32"/>
        </w:rPr>
        <w:t>Validate discovery</w:t>
      </w:r>
    </w:p>
    <w:p>
      <w:r>
        <w:t>After discovery/polling confirm:</w:t>
      </w:r>
    </w:p>
    <w:p>
      <w:pPr>
        <w:pStyle w:val="ListBullet"/>
      </w:pPr>
      <w:r>
        <w:t>Ports are present with correct names.</w:t>
      </w:r>
    </w:p>
    <w:p>
      <w:pPr>
        <w:pStyle w:val="ListBullet"/>
      </w:pPr>
      <w:r>
        <w:t>VLANs are present.</w:t>
      </w:r>
    </w:p>
    <w:p>
      <w:pPr>
        <w:pStyle w:val="ListBullet"/>
      </w:pPr>
      <w:r>
        <w:t>FDB/MAC information is populated.</w:t>
      </w:r>
    </w:p>
    <w:p>
      <w:pPr>
        <w:pStyle w:val="ListBullet"/>
      </w:pPr>
      <w:r>
        <w:t>LLDP/CDP neighbors are visible.</w:t>
      </w:r>
    </w:p>
    <w:p>
      <w:pPr>
        <w:pStyle w:val="ListBullet"/>
      </w:pPr>
      <w:r>
        <w:t>Uplink ports are distinguished from edge/access ports.</w:t>
      </w:r>
    </w:p>
    <w:p>
      <w:r>
        <w:t>For endpoint localization, use MAC/FDB data primarily on the access switch. A MAC learned on an uplink identifies the downstream path, not necessarily the physical endpoint port.</w:t>
      </w:r>
    </w:p>
    <w:p>
      <w:pPr>
        <w:pStyle w:val="Heading2"/>
      </w:pPr>
      <w:r>
        <w:rPr>
          <w:color w:val="003D82"/>
          <w:sz w:val="32"/>
        </w:rPr>
        <w:t>Optional SNMP traps</w:t>
      </w:r>
    </w:p>
    <w:p>
      <w:r>
        <w:t>Traps are not required for normal polling. Add them later only after the LibreNMS snmptrapd sidecar and firewall rules are intentionally enabled.</w:t>
      </w:r>
    </w:p>
    <w:p/>
    <w:p>
      <w:pPr>
        <w:pBdr>
          <w:bottom w:val="single" w:sz="24" w:space="1" w:color="00A3E0"/>
        </w:pBdr>
      </w:pPr>
    </w:p>
    <w:p/>
    <w:p>
      <w:pPr>
        <w:pStyle w:val="Heading2"/>
      </w:pPr>
      <w:r>
        <w:rPr>
          <w:color w:val="003D82"/>
          <w:sz w:val="32"/>
        </w:rPr>
        <w:t>Mikrotik SNMPv3 Integration</w:t>
      </w:r>
    </w:p>
    <w:p/>
    <w:p>
      <w:pPr>
        <w:pStyle w:val="Heading1"/>
      </w:pPr>
      <w:r>
        <w:rPr>
          <w:color w:val="003D82"/>
          <w:sz w:val="48"/>
        </w:rPr>
        <w:t>MikroTik RouterOS - LibreNMS SNMPv3</w:t>
      </w:r>
    </w:p>
    <w:p>
      <w:r>
        <w:t xml:space="preserve">For production, use </w:t>
      </w:r>
      <w:r>
        <w:rPr>
          <w:b/>
        </w:rPr>
        <w:t>SNMPv3/authPriv</w:t>
      </w:r>
      <w:r>
        <w:t xml:space="preserve"> and restrict SNMP queries to the LibreNMS server address.</w:t>
      </w:r>
    </w:p>
    <w:p>
      <w:pPr>
        <w:pStyle w:val="Heading2"/>
      </w:pPr>
      <w:r>
        <w:rPr>
          <w:color w:val="003D82"/>
          <w:sz w:val="32"/>
        </w:rPr>
        <w:t>Base read-only configuration</w:t>
      </w:r>
    </w:p>
    <w:p>
      <w:r>
        <w:t>Replace placeholders before applying:</w:t>
      </w:r>
    </w:p>
    <w:p>
      <w:r>
        <w:rPr>
          <w:rFonts w:ascii="Courier New" w:hAnsi="Courier New"/>
          <w:color w:val="FF6B35"/>
          <w:sz w:val="18"/>
        </w:rPr>
        <w:t>/snmp community</w:t>
        <w:br/>
        <w:t>set [find default=yes] read-access=no write-access=no</w:t>
        <w:br/>
        <w:t>add name="librenms" \</w:t>
        <w:br/>
        <w:t xml:space="preserve">    addresses=&lt;LIBRENMS_IP&gt;/32 \</w:t>
        <w:br/>
        <w:t xml:space="preserve">    security=private \</w:t>
        <w:br/>
        <w:t xml:space="preserve">    authentication-protocol=SHA1 \</w:t>
        <w:br/>
        <w:t xml:space="preserve">    authentication-password="&lt;AUTH_PASSWORD&gt;" \</w:t>
        <w:br/>
        <w:t xml:space="preserve">    encryption-protocol=AES \</w:t>
        <w:br/>
        <w:t xml:space="preserve">    encryption-password="&lt;PRIV_PASSWORD&gt;" \</w:t>
        <w:br/>
        <w:t xml:space="preserve">    read-access=yes \</w:t>
        <w:br/>
        <w:t xml:space="preserve">    write-access=no</w:t>
        <w:br/>
        <w:br/>
        <w:t>/snmp</w:t>
        <w:br/>
        <w:t>set enabled=yes contact="&lt;CONTACT&gt;" location="&lt;LOCATION&gt;"</w:t>
      </w:r>
    </w:p>
    <w:p>
      <w:r>
        <w:t>Use passwords of at least 8 characters and keep them out of Git.</w:t>
      </w:r>
    </w:p>
    <w:p>
      <w:r>
        <w:t>Depending on RouterOS version and device capabilities, displayed protocol names can vary. Verify accepted values with:</w:t>
      </w:r>
    </w:p>
    <w:p>
      <w:r>
        <w:rPr>
          <w:rFonts w:ascii="Courier New" w:hAnsi="Courier New"/>
          <w:color w:val="FF6B35"/>
          <w:sz w:val="18"/>
        </w:rPr>
        <w:t>/snmp community print detail</w:t>
      </w:r>
    </w:p>
    <w:p>
      <w:pPr>
        <w:pStyle w:val="Heading2"/>
      </w:pPr>
      <w:r>
        <w:rPr>
          <w:color w:val="003D82"/>
          <w:sz w:val="32"/>
        </w:rPr>
        <w:t>Optional source address</w:t>
      </w:r>
    </w:p>
    <w:p>
      <w:r>
        <w:t>If the MikroTik device has multiple routing tables/interfaces and SNMP replies use an unexpected source address, set an explicit source address:</w:t>
      </w:r>
    </w:p>
    <w:p>
      <w:r>
        <w:rPr>
          <w:rFonts w:ascii="Courier New" w:hAnsi="Courier New"/>
          <w:color w:val="FF6B35"/>
          <w:sz w:val="18"/>
        </w:rPr>
        <w:t>/snmp set src-address=&lt;MANAGEMENT_IP&gt;</w:t>
      </w:r>
    </w:p>
    <w:p>
      <w:pPr>
        <w:pStyle w:val="Heading2"/>
      </w:pPr>
      <w:r>
        <w:rPr>
          <w:color w:val="003D82"/>
          <w:sz w:val="32"/>
        </w:rPr>
        <w:t>Test from LibreNMS host</w:t>
      </w:r>
    </w:p>
    <w:p>
      <w:r>
        <w:rPr>
          <w:rFonts w:ascii="Courier New" w:hAnsi="Courier New"/>
          <w:color w:val="FF6B35"/>
          <w:sz w:val="18"/>
        </w:rPr>
        <w:t>sudo apt install -y snmp</w:t>
        <w:br/>
        <w:br/>
        <w:t>snmpwalk -v3 \</w:t>
        <w:br/>
        <w:t xml:space="preserve">  -l authPriv \</w:t>
        <w:br/>
        <w:t xml:space="preserve">  -u librenms \</w:t>
        <w:br/>
        <w:t xml:space="preserve">  -a SHA \</w:t>
        <w:br/>
        <w:t xml:space="preserve">  -A '&lt;AUTH_PASSWORD&gt;' \</w:t>
        <w:br/>
        <w:t xml:space="preserve">  -x AES \</w:t>
        <w:br/>
        <w:t xml:space="preserve">  -X '&lt;PRIV_PASSWORD&gt;' \</w:t>
        <w:br/>
        <w:t xml:space="preserve">  &lt;MIKROTIK_IP&gt; \</w:t>
        <w:br/>
        <w:t xml:space="preserve">  1.3.6.1.2.1.1</w:t>
      </w:r>
    </w:p>
    <w:p>
      <w:pPr>
        <w:pStyle w:val="Heading2"/>
      </w:pPr>
      <w:r>
        <w:rPr>
          <w:color w:val="003D82"/>
          <w:sz w:val="32"/>
        </w:rPr>
        <w:t>Add to LibreNMS</w:t>
      </w:r>
    </w:p>
    <w:p>
      <w:r>
        <w:t>Use:</w:t>
      </w:r>
    </w:p>
    <w:p>
      <w:r>
        <w:rPr>
          <w:rFonts w:ascii="Courier New" w:hAnsi="Courier New"/>
          <w:color w:val="FF6B35"/>
          <w:sz w:val="18"/>
        </w:rPr>
        <w:t>SNMP version: v3</w:t>
        <w:br/>
        <w:t>Security level: authPriv</w:t>
        <w:br/>
        <w:t>Username: librenms</w:t>
        <w:br/>
        <w:t>Auth algorithm: SHA</w:t>
        <w:br/>
        <w:t>Privacy algorithm: AES</w:t>
      </w:r>
    </w:p>
    <w:p>
      <w:pPr>
        <w:pStyle w:val="Heading2"/>
      </w:pPr>
      <w:r>
        <w:rPr>
          <w:color w:val="003D82"/>
          <w:sz w:val="32"/>
        </w:rPr>
        <w:t>What LibreNMS can inventory</w:t>
      </w:r>
    </w:p>
    <w:p>
      <w:r>
        <w:t>Depending on RouterOS/platform support, LibreNMS can collect:</w:t>
      </w:r>
    </w:p>
    <w:p>
      <w:pPr>
        <w:pStyle w:val="ListBullet"/>
      </w:pPr>
      <w:r>
        <w:t>identity and RouterOS version</w:t>
      </w:r>
    </w:p>
    <w:p>
      <w:pPr>
        <w:pStyle w:val="ListBullet"/>
      </w:pPr>
      <w:r>
        <w:t>physical/logical interfaces</w:t>
      </w:r>
    </w:p>
    <w:p>
      <w:pPr>
        <w:pStyle w:val="ListBullet"/>
      </w:pPr>
      <w:r>
        <w:t>traffic and errors</w:t>
      </w:r>
    </w:p>
    <w:p>
      <w:pPr>
        <w:pStyle w:val="ListBullet"/>
      </w:pPr>
      <w:r>
        <w:t>bridge/interface information</w:t>
      </w:r>
    </w:p>
    <w:p>
      <w:pPr>
        <w:pStyle w:val="ListBullet"/>
      </w:pPr>
      <w:r>
        <w:t>FDB/MAC data</w:t>
      </w:r>
    </w:p>
    <w:p>
      <w:pPr>
        <w:pStyle w:val="ListBullet"/>
      </w:pPr>
      <w:r>
        <w:t>sensors and system resources</w:t>
      </w:r>
    </w:p>
    <w:p>
      <w:pPr>
        <w:pStyle w:val="ListBullet"/>
      </w:pPr>
      <w:r>
        <w:t>LLDP neighbor data where exposed</w:t>
      </w:r>
    </w:p>
    <w:p>
      <w:pPr>
        <w:pStyle w:val="Heading2"/>
      </w:pPr>
      <w:r>
        <w:rPr>
          <w:color w:val="003D82"/>
          <w:sz w:val="32"/>
        </w:rPr>
        <w:t>Optional enhanced VLAN discovery</w:t>
      </w:r>
    </w:p>
    <w:p>
      <w:r>
        <w:t>LibreNMS has a RouterOS helper script (</w:t>
      </w:r>
      <w:r>
        <w:rPr>
          <w:rFonts w:ascii="Courier New" w:hAnsi="Courier New"/>
          <w:color w:val="FF6B35"/>
        </w:rPr>
        <w:t>LNMS_vlans</w:t>
      </w:r>
      <w:r>
        <w:t>) that can provide detailed VLAN information from RouterOS bridge/VLAN configuration.</w:t>
      </w:r>
    </w:p>
    <w:p>
      <w:r/>
      <w:r>
        <w:rPr>
          <w:b/>
        </w:rPr>
        <w:t>Security warning:</w:t>
      </w:r>
      <w:r>
        <w:t xml:space="preserve"> the helper requires an SNMP community/user with write capability because LibreNMS triggers a RouterOS script through SNMP. Do </w:t>
      </w:r>
      <w:r>
        <w:rPr>
          <w:b/>
        </w:rPr>
        <w:t>not</w:t>
      </w:r>
      <w:r>
        <w:t xml:space="preserve"> enable SNMP write globally just for convenience.</w:t>
      </w:r>
    </w:p>
    <w:p>
      <w:r>
        <w:t>If this feature is required:</w:t>
      </w:r>
    </w:p>
    <w:p>
      <w:pPr>
        <w:pStyle w:val="ListNumber"/>
      </w:pPr>
      <w:r>
        <w:t>Restrict SNMP to the LibreNMS server `/32`.</w:t>
      </w:r>
    </w:p>
    <w:p>
      <w:pPr>
        <w:pStyle w:val="ListNumber"/>
      </w:pPr>
      <w:r>
        <w:t>Use SNMPv3 authPriv.</w:t>
      </w:r>
    </w:p>
    <w:p>
      <w:pPr>
        <w:pStyle w:val="ListNumber"/>
      </w:pPr>
      <w:r>
        <w:t>Review the helper script before deploying it.</w:t>
      </w:r>
    </w:p>
    <w:p>
      <w:pPr>
        <w:pStyle w:val="ListNumber"/>
      </w:pPr>
      <w:r>
        <w:t>Give the script only the policies required by RouterOS/LibreNMS documentation.</w:t>
      </w:r>
    </w:p>
    <w:p>
      <w:pPr>
        <w:pStyle w:val="ListNumber"/>
      </w:pPr>
      <w:r>
        <w:t>Document the exception as privileged network-management access.</w:t>
      </w:r>
    </w:p>
    <w:p>
      <w:pPr>
        <w:pStyle w:val="ListNumber"/>
      </w:pPr>
      <w:r>
        <w:t>Monitor configuration changes and SNMP access.</w:t>
      </w:r>
    </w:p>
    <w:p>
      <w:r>
        <w:t xml:space="preserve">The base deployment in this repository deliberately remains </w:t>
      </w:r>
      <w:r>
        <w:rPr>
          <w:b/>
        </w:rPr>
        <w:t>read-only</w:t>
      </w:r>
      <w:r>
        <w:t>.</w:t>
      </w:r>
    </w:p>
    <w:p>
      <w:pPr>
        <w:pStyle w:val="Heading2"/>
      </w:pPr>
      <w:r>
        <w:rPr>
          <w:color w:val="003D82"/>
          <w:sz w:val="32"/>
        </w:rPr>
        <w:t>Endpoint location caveat</w:t>
      </w:r>
    </w:p>
    <w:p>
      <w:r>
        <w:t>On MikroTik bridges, a MAC may appear on an uplink/trunk or hardware-offloaded bridge path. Correlate bridge host/FDB information with topology before declaring that a port is the physical endpoint port.</w:t>
      </w:r>
    </w:p>
    <w:p/>
    <w:p>
      <w:pPr>
        <w:pBdr>
          <w:bottom w:val="single" w:sz="24" w:space="1" w:color="00A3E0"/>
        </w:pBdr>
      </w:pPr>
    </w:p>
    <w:p/>
    <w:p>
      <w:r>
        <w:br w:type="page"/>
      </w:r>
    </w:p>
    <w:p>
      <w:pPr>
        <w:pStyle w:val="Heading1"/>
      </w:pPr>
      <w:r>
        <w:rPr>
          <w:color w:val="003D82"/>
          <w:sz w:val="48"/>
        </w:rPr>
        <w:t>SECTION 5: ADVANCED TOPICS</w:t>
      </w:r>
    </w:p>
    <w:p/>
    <w:p>
      <w:pPr>
        <w:pStyle w:val="Heading2"/>
      </w:pPr>
      <w:r>
        <w:rPr>
          <w:color w:val="003D82"/>
          <w:sz w:val="32"/>
        </w:rPr>
        <w:t>Stage 2: ITSM Service Desk</w:t>
      </w:r>
    </w:p>
    <w:p/>
    <w:p>
      <w:pPr>
        <w:pStyle w:val="Heading1"/>
      </w:pPr>
      <w:r>
        <w:rPr>
          <w:color w:val="003D82"/>
          <w:sz w:val="48"/>
        </w:rPr>
        <w:t>Stage 2 — ITSM / Service Desk Integration</w:t>
      </w:r>
    </w:p>
    <w:p>
      <w:pPr>
        <w:pStyle w:val="Heading2"/>
      </w:pPr>
      <w:r>
        <w:rPr>
          <w:color w:val="003D82"/>
          <w:sz w:val="32"/>
        </w:rPr>
        <w:t>Objective</w:t>
      </w:r>
    </w:p>
    <w:p>
      <w:r>
        <w:t>Extend the GLPI + LibreNMS platform from asset/network inventory into a practical IT Service Management platform while preserving clear ownership of data:</w:t>
      </w:r>
    </w:p>
    <w:p>
      <w:pPr>
        <w:pStyle w:val="ListBullet"/>
      </w:pPr>
      <w:r>
        <w:t>**GLPI** — ITSM, Service Desk, CMDB, assets, users, SLA/OLA, incidents, requests, problems, changes and knowledge base.</w:t>
      </w:r>
    </w:p>
    <w:p>
      <w:pPr>
        <w:pStyle w:val="ListBullet"/>
      </w:pPr>
      <w:r>
        <w:t>**LibreNMS** — network monitoring, device state, ports, VLAN, FDB/MAC, alerts and topology evidence.</w:t>
      </w:r>
    </w:p>
    <w:p>
      <w:pPr>
        <w:pStyle w:val="ListBullet"/>
      </w:pPr>
      <w:r>
        <w:t>**GLPI Agent** — endpoint inventory.</w:t>
      </w:r>
    </w:p>
    <w:p>
      <w:pPr>
        <w:pStyle w:val="ListBullet"/>
      </w:pPr>
      <w:r>
        <w:t>**Active Directory / LDAP** — users, groups and identity source.</w:t>
      </w:r>
    </w:p>
    <w:p>
      <w:pPr>
        <w:pStyle w:val="ListBullet"/>
      </w:pPr>
      <w:r>
        <w:t>**Integration API** — controlled correlation layer between GLPI and LibreNMS.</w:t>
      </w:r>
    </w:p>
    <w:p>
      <w:r>
        <w:t>Target workflow:</w:t>
      </w:r>
    </w:p>
    <w:p>
      <w:r>
        <w:rPr>
          <w:rFonts w:ascii="Courier New" w:hAnsi="Courier New"/>
          <w:color w:val="FF6B35"/>
          <w:sz w:val="18"/>
        </w:rPr>
        <w:t>User / Monitoring Alert</w:t>
        <w:br/>
        <w:t xml:space="preserve">        |</w:t>
        <w:br/>
        <w:t xml:space="preserve">        v</w:t>
        <w:br/>
        <w:t xml:space="preserve">      GLPI Ticket</w:t>
        <w:br/>
        <w:t xml:space="preserve">        |</w:t>
        <w:br/>
        <w:t xml:space="preserve">        +--&gt; Requester / Department / SLA</w:t>
        <w:br/>
        <w:t xml:space="preserve">        +--&gt; Affected Asset</w:t>
        <w:br/>
        <w:t xml:space="preserve">        |       |</w:t>
        <w:br/>
        <w:t xml:space="preserve">        |       +--&gt; Hostname / IP / MAC</w:t>
        <w:br/>
        <w:t xml:space="preserve">        |                    |</w:t>
        <w:br/>
        <w:t xml:space="preserve">        |                    v</w:t>
        <w:br/>
        <w:t xml:space="preserve">        |              Integration API</w:t>
        <w:br/>
        <w:t xml:space="preserve">        |                    |</w:t>
        <w:br/>
        <w:t xml:space="preserve">        |                    v</w:t>
        <w:br/>
        <w:t xml:space="preserve">        |                 LibreNMS</w:t>
        <w:br/>
        <w:t xml:space="preserve">        |                    |</w:t>
        <w:br/>
        <w:t xml:space="preserve">        |        Switch / Port / VLAN / Status</w:t>
        <w:br/>
        <w:t xml:space="preserve">        |</w:t>
        <w:br/>
        <w:t xml:space="preserve">        +--&gt; Assignment Group / Technician</w:t>
        <w:br/>
        <w:t xml:space="preserve">        +--&gt; Tasks / Followups / Solution</w:t>
        <w:br/>
        <w:t xml:space="preserve">        +--&gt; Knowledge Base</w:t>
      </w:r>
    </w:p>
    <w:p>
      <w:pPr>
        <w:pStyle w:val="Heading2"/>
      </w:pPr>
      <w:r>
        <w:rPr>
          <w:color w:val="003D82"/>
          <w:sz w:val="32"/>
        </w:rPr>
        <w:t>Scope</w:t>
      </w:r>
    </w:p>
    <w:p>
      <w:pPr>
        <w:pStyle w:val="Heading3"/>
      </w:pPr>
      <w:r>
        <w:rPr>
          <w:color w:val="003D82"/>
          <w:sz w:val="26"/>
        </w:rPr>
        <w:t>Stage 2.1 — GLPI Service Desk baseline</w:t>
      </w:r>
    </w:p>
    <w:p>
      <w:pPr>
        <w:pStyle w:val="ListBullet"/>
      </w:pPr>
      <w:r>
        <w:t>Enable and configure the GLPI Assistance module.</w:t>
      </w:r>
    </w:p>
    <w:p>
      <w:pPr>
        <w:pStyle w:val="ListBullet"/>
      </w:pPr>
      <w:r>
        <w:t>Define Incident and Request workflows.</w:t>
      </w:r>
    </w:p>
    <w:p>
      <w:pPr>
        <w:pStyle w:val="ListBullet"/>
      </w:pPr>
      <w:r>
        <w:t>Define support groups and technician profiles.</w:t>
      </w:r>
    </w:p>
    <w:p>
      <w:pPr>
        <w:pStyle w:val="ListBullet"/>
      </w:pPr>
      <w:r>
        <w:t>Define ticket categories.</w:t>
      </w:r>
    </w:p>
    <w:p>
      <w:pPr>
        <w:pStyle w:val="ListBullet"/>
      </w:pPr>
      <w:r>
        <w:t>Define ticket templates.</w:t>
      </w:r>
    </w:p>
    <w:p>
      <w:pPr>
        <w:pStyle w:val="ListBullet"/>
      </w:pPr>
      <w:r>
        <w:t>Associate tickets with affected assets.</w:t>
      </w:r>
    </w:p>
    <w:p>
      <w:pPr>
        <w:pStyle w:val="ListBullet"/>
      </w:pPr>
      <w:r>
        <w:t>Configure email ticket creation only after base workflows are validated.</w:t>
      </w:r>
    </w:p>
    <w:p>
      <w:pPr>
        <w:pStyle w:val="ListBullet"/>
      </w:pPr>
      <w:r>
        <w:t>Configure knowledge base categories.</w:t>
      </w:r>
    </w:p>
    <w:p>
      <w:pPr>
        <w:pStyle w:val="Heading3"/>
      </w:pPr>
      <w:r>
        <w:rPr>
          <w:color w:val="003D82"/>
          <w:sz w:val="26"/>
        </w:rPr>
        <w:t>Stage 2.2 — Identity and organizational model</w:t>
      </w:r>
    </w:p>
    <w:p>
      <w:pPr>
        <w:pStyle w:val="ListBullet"/>
      </w:pPr>
      <w:r>
        <w:t>Connect GLPI to Active Directory / LDAP.</w:t>
      </w:r>
    </w:p>
    <w:p>
      <w:pPr>
        <w:pStyle w:val="ListBullet"/>
      </w:pPr>
      <w:r>
        <w:t>Import users and support groups.</w:t>
      </w:r>
    </w:p>
    <w:p>
      <w:pPr>
        <w:pStyle w:val="ListBullet"/>
      </w:pPr>
      <w:r>
        <w:t>Map entities, departments and locations.</w:t>
      </w:r>
    </w:p>
    <w:p>
      <w:pPr>
        <w:pStyle w:val="ListBullet"/>
      </w:pPr>
      <w:r>
        <w:t>Define requester, observer, technician and approver roles.</w:t>
      </w:r>
    </w:p>
    <w:p>
      <w:pPr>
        <w:pStyle w:val="ListBullet"/>
      </w:pPr>
      <w:r>
        <w:t>Test authentication and authorization with pilot accounts before broad rollout.</w:t>
      </w:r>
    </w:p>
    <w:p>
      <w:pPr>
        <w:pStyle w:val="Heading3"/>
      </w:pPr>
      <w:r>
        <w:rPr>
          <w:color w:val="003D82"/>
          <w:sz w:val="26"/>
        </w:rPr>
        <w:t>Stage 2.3 — SLA / OLA</w:t>
      </w:r>
    </w:p>
    <w:p>
      <w:r>
        <w:t>Define operational targets using GLPI Service Levels:</w:t>
      </w:r>
    </w:p>
    <w:p>
      <w:r>
        <w:t>| Priority | Example TTO | Example TTR | Typical use |</w:t>
      </w:r>
    </w:p>
    <w:p>
      <w:r>
        <w:t>|---|---:|---:|---|</w:t>
      </w:r>
    </w:p>
    <w:p>
      <w:r>
        <w:t>| Critical | 15 min | 2 h | Core service outage / major network failure |</w:t>
      </w:r>
    </w:p>
    <w:p>
      <w:r>
        <w:t>| High | 30 min | 4 h | Significant user/service impact |</w:t>
      </w:r>
    </w:p>
    <w:p>
      <w:r>
        <w:t>| Medium | 4 h | 1 business day | Standard incidents |</w:t>
      </w:r>
    </w:p>
    <w:p>
      <w:r>
        <w:t>| Low | 1 business day | 3 business days | Non-urgent requests |</w:t>
      </w:r>
    </w:p>
    <w:p>
      <w:r>
        <w:t>These values are examples only. Production values must be approved against organizational support hours and contracts.</w:t>
      </w:r>
    </w:p>
    <w:p>
      <w:r>
        <w:t>Configure:</w:t>
      </w:r>
    </w:p>
    <w:p>
      <w:pPr>
        <w:pStyle w:val="ListBullet"/>
      </w:pPr>
      <w:r>
        <w:t>working calendars;</w:t>
      </w:r>
    </w:p>
    <w:p>
      <w:pPr>
        <w:pStyle w:val="ListBullet"/>
      </w:pPr>
      <w:r>
        <w:t>SLA TTO (Time To Own);</w:t>
      </w:r>
    </w:p>
    <w:p>
      <w:pPr>
        <w:pStyle w:val="ListBullet"/>
      </w:pPr>
      <w:r>
        <w:t>SLA TTR (Time To Resolve);</w:t>
      </w:r>
    </w:p>
    <w:p>
      <w:pPr>
        <w:pStyle w:val="ListBullet"/>
      </w:pPr>
      <w:r>
        <w:t>OLA between internal groups where needed;</w:t>
      </w:r>
    </w:p>
    <w:p>
      <w:pPr>
        <w:pStyle w:val="ListBullet"/>
      </w:pPr>
      <w:r>
        <w:t>escalation rules;</w:t>
      </w:r>
    </w:p>
    <w:p>
      <w:pPr>
        <w:pStyle w:val="ListBullet"/>
      </w:pPr>
      <w:r>
        <w:t>SLA reminder notifications;</w:t>
      </w:r>
    </w:p>
    <w:p>
      <w:pPr>
        <w:pStyle w:val="ListBullet"/>
      </w:pPr>
      <w:r>
        <w:t>automatic actions/cron validation.</w:t>
      </w:r>
    </w:p>
    <w:p>
      <w:pPr>
        <w:pStyle w:val="Heading3"/>
      </w:pPr>
      <w:r>
        <w:rPr>
          <w:color w:val="003D82"/>
          <w:sz w:val="26"/>
        </w:rPr>
        <w:t>Stage 2.4 — Ticket automation</w:t>
      </w:r>
    </w:p>
    <w:p>
      <w:r>
        <w:t>Create business rules for tickets, for example:</w:t>
      </w:r>
    </w:p>
    <w:p>
      <w:r>
        <w:rPr>
          <w:rFonts w:ascii="Courier New" w:hAnsi="Courier New"/>
          <w:color w:val="FF6B35"/>
          <w:sz w:val="18"/>
        </w:rPr>
        <w:t>Category: Network / Connectivity</w:t>
        <w:br/>
        <w:t xml:space="preserve">  -&gt; Group: Network Team</w:t>
        <w:br/>
        <w:t xml:space="preserve">  -&gt; Priority: Medium</w:t>
        <w:br/>
        <w:t xml:space="preserve">  -&gt; SLA: Network Standard</w:t>
        <w:br/>
        <w:br/>
        <w:t>Category: Infrastructure / Server</w:t>
        <w:br/>
        <w:t xml:space="preserve">  -&gt; Group: Infrastructure Team</w:t>
        <w:br/>
        <w:br/>
        <w:t>Category: Security / Endpoint</w:t>
        <w:br/>
        <w:t xml:space="preserve">  -&gt; Group: Security Team</w:t>
        <w:br/>
        <w:t xml:space="preserve">  -&gt; Priority: High</w:t>
      </w:r>
    </w:p>
    <w:p>
      <w:r>
        <w:t>Use ticket templates to make fields mandatory and to predefine category, group, urgency and SLA where appropriate.</w:t>
      </w:r>
    </w:p>
    <w:p>
      <w:pPr>
        <w:pStyle w:val="Heading3"/>
      </w:pPr>
      <w:r>
        <w:rPr>
          <w:color w:val="003D82"/>
          <w:sz w:val="26"/>
        </w:rPr>
        <w:t>Stage 2.5 — Asset-aware Service Desk</w:t>
      </w:r>
    </w:p>
    <w:p>
      <w:r>
        <w:t>Every incident that affects an endpoint or managed infrastructure device should be associated with an asset whenever possible.</w:t>
      </w:r>
    </w:p>
    <w:p>
      <w:r>
        <w:t>Target ticket context:</w:t>
      </w:r>
    </w:p>
    <w:p>
      <w:r>
        <w:rPr>
          <w:rFonts w:ascii="Courier New" w:hAnsi="Courier New"/>
          <w:color w:val="FF6B35"/>
          <w:sz w:val="18"/>
        </w:rPr>
        <w:t>Ticket: INC-2026-00421</w:t>
        <w:br/>
        <w:t>Requester: User Name</w:t>
        <w:br/>
        <w:t>Category: Network / Connectivity</w:t>
        <w:br/>
        <w:t>Affected asset: HQ-PC-043</w:t>
        <w:br/>
        <w:br/>
        <w:t>GLPI asset data:</w:t>
        <w:br/>
        <w:t xml:space="preserve">  Serial: ABC123456</w:t>
        <w:br/>
        <w:t xml:space="preserve">  Model: Dell Latitude</w:t>
        <w:br/>
        <w:t xml:space="preserve">  OS: Windows 11</w:t>
        <w:br/>
        <w:t xml:space="preserve">  IP: 10.129.21.43</w:t>
        <w:br/>
        <w:t xml:space="preserve">  MAC: 00:25:90:AB:CD:EF</w:t>
        <w:br/>
        <w:br/>
        <w:t>LibreNMS enrichment:</w:t>
        <w:br/>
        <w:t xml:space="preserve">  Switch: HQ-ACCESS-SW-04</w:t>
        <w:br/>
        <w:t xml:space="preserve">  Port: Gi1/0/31</w:t>
        <w:br/>
        <w:t xml:space="preserve">  VLAN: 129</w:t>
        <w:br/>
        <w:t xml:space="preserve">  Port state: up/down</w:t>
        <w:br/>
        <w:t xml:space="preserve">  Last FDB seen: timestamp</w:t>
      </w:r>
    </w:p>
    <w:p>
      <w:pPr>
        <w:pStyle w:val="Heading2"/>
      </w:pPr>
      <w:r>
        <w:rPr>
          <w:color w:val="003D82"/>
          <w:sz w:val="32"/>
        </w:rPr>
        <w:t>LibreNMS -&gt; GLPI integration</w:t>
      </w:r>
    </w:p>
    <w:p>
      <w:pPr>
        <w:pStyle w:val="Heading3"/>
      </w:pPr>
      <w:r>
        <w:rPr>
          <w:color w:val="003D82"/>
          <w:sz w:val="26"/>
        </w:rPr>
        <w:t>Primary use case: alert to ticket</w:t>
      </w:r>
    </w:p>
    <w:p>
      <w:r>
        <w:rPr>
          <w:rFonts w:ascii="Courier New" w:hAnsi="Courier New"/>
          <w:color w:val="FF6B35"/>
          <w:sz w:val="18"/>
        </w:rPr>
        <w:t>LibreNMS Alert</w:t>
        <w:br/>
        <w:t xml:space="preserve">      |</w:t>
        <w:br/>
        <w:t xml:space="preserve">      | HTTP/API transport</w:t>
        <w:br/>
        <w:t xml:space="preserve">      v</w:t>
        <w:br/>
        <w:t>Integration API</w:t>
        <w:br/>
        <w:t xml:space="preserve">      |</w:t>
        <w:br/>
        <w:t xml:space="preserve">      | normalize / deduplicate / enrich</w:t>
        <w:br/>
        <w:t xml:space="preserve">      v</w:t>
        <w:br/>
        <w:t>GLPI Ticket API</w:t>
      </w:r>
    </w:p>
    <w:p>
      <w:r>
        <w:t>Examples:</w:t>
      </w:r>
    </w:p>
    <w:p>
      <w:pPr>
        <w:pStyle w:val="ListBullet"/>
      </w:pPr>
      <w:r>
        <w:t>device down;</w:t>
      </w:r>
    </w:p>
    <w:p>
      <w:pPr>
        <w:pStyle w:val="ListBullet"/>
      </w:pPr>
      <w:r>
        <w:t>uplink down;</w:t>
      </w:r>
    </w:p>
    <w:p>
      <w:pPr>
        <w:pStyle w:val="ListBullet"/>
      </w:pPr>
      <w:r>
        <w:t>excessive interface errors;</w:t>
      </w:r>
    </w:p>
    <w:p>
      <w:pPr>
        <w:pStyle w:val="ListBullet"/>
      </w:pPr>
      <w:r>
        <w:t>power supply failure;</w:t>
      </w:r>
    </w:p>
    <w:p>
      <w:pPr>
        <w:pStyle w:val="ListBullet"/>
      </w:pPr>
      <w:r>
        <w:t>temperature threshold;</w:t>
      </w:r>
    </w:p>
    <w:p>
      <w:pPr>
        <w:pStyle w:val="ListBullet"/>
      </w:pPr>
      <w:r>
        <w:t>high utilization;</w:t>
      </w:r>
    </w:p>
    <w:p>
      <w:pPr>
        <w:pStyle w:val="ListBullet"/>
      </w:pPr>
      <w:r>
        <w:t>monitored service failure.</w:t>
      </w:r>
    </w:p>
    <w:p>
      <w:pPr>
        <w:pStyle w:val="Heading3"/>
      </w:pPr>
      <w:r>
        <w:rPr>
          <w:color w:val="003D82"/>
          <w:sz w:val="26"/>
        </w:rPr>
        <w:t>Required controls</w:t>
      </w:r>
    </w:p>
    <w:p>
      <w:r>
        <w:t>The integration must not create duplicate tickets for every polling cycle.</w:t>
      </w:r>
    </w:p>
    <w:p>
      <w:r>
        <w:t>Use an idempotency/correlation key such as:</w:t>
      </w:r>
    </w:p>
    <w:p>
      <w:r>
        <w:rPr>
          <w:rFonts w:ascii="Courier New" w:hAnsi="Courier New"/>
          <w:color w:val="FF6B35"/>
          <w:sz w:val="18"/>
        </w:rPr>
        <w:t>librenms:&lt;device_id&gt;:&lt;rule_id&gt;:&lt;fault_object&gt;</w:t>
      </w:r>
    </w:p>
    <w:p>
      <w:r>
        <w:t>Store the relationship:</w:t>
      </w:r>
    </w:p>
    <w:p>
      <w:r>
        <w:rPr>
          <w:rFonts w:ascii="Courier New" w:hAnsi="Courier New"/>
          <w:color w:val="FF6B35"/>
          <w:sz w:val="18"/>
        </w:rPr>
        <w:t>LibreNMS alert ID -&gt; GLPI ticket ID</w:t>
      </w:r>
    </w:p>
    <w:p>
      <w:r>
        <w:t>When the alert recovers, the integration should add a follow-up or recovery event to the existing GLPI ticket. Automatic ticket closure should be optional and policy-controlled.</w:t>
      </w:r>
    </w:p>
    <w:p>
      <w:pPr>
        <w:pStyle w:val="Heading2"/>
      </w:pPr>
      <w:r>
        <w:rPr>
          <w:color w:val="003D82"/>
          <w:sz w:val="32"/>
        </w:rPr>
        <w:t>GLPI -&gt; LibreNMS enrichment</w:t>
      </w:r>
    </w:p>
    <w:p>
      <w:r>
        <w:t>When a ticket has an affected asset with IP/MAC information, the integration service should be able to request current network evidence.</w:t>
      </w:r>
    </w:p>
    <w:p>
      <w:r>
        <w:t>Target API operations:</w:t>
      </w:r>
    </w:p>
    <w:p>
      <w:r>
        <w:rPr>
          <w:rFonts w:ascii="Courier New" w:hAnsi="Courier New"/>
          <w:color w:val="FF6B35"/>
          <w:sz w:val="18"/>
        </w:rPr>
        <w:t>GET /v1/endpoints/by-ip/{ip}</w:t>
        <w:br/>
        <w:t>GET /v1/endpoints/by-mac/{mac}</w:t>
        <w:br/>
        <w:t>GET /v1/assets/{asset_id}/network</w:t>
        <w:br/>
        <w:t>GET /v1/librenms/alerts/{alert_id}</w:t>
        <w:br/>
        <w:t>POST /v1/events/librenms</w:t>
      </w:r>
    </w:p>
    <w:p>
      <w:r>
        <w:t>Expected result:</w:t>
      </w:r>
    </w:p>
    <w:p>
      <w:r>
        <w:rPr>
          <w:rFonts w:ascii="Courier New" w:hAnsi="Courier New"/>
          <w:color w:val="FF6B35"/>
          <w:sz w:val="18"/>
        </w:rPr>
        <w:t>{</w:t>
        <w:br/>
        <w:t xml:space="preserve">  "hostname": "HQ-PC-043",</w:t>
        <w:br/>
        <w:t xml:space="preserve">  "ip": "10.129.21.43",</w:t>
        <w:br/>
        <w:t xml:space="preserve">  "mac": "00:25:90:AB:CD:EF",</w:t>
        <w:br/>
        <w:t xml:space="preserve">  "switch": "HQ-ACCESS-SW-04",</w:t>
        <w:br/>
        <w:t xml:space="preserve">  "port": "Gi1/0/31",</w:t>
        <w:br/>
        <w:t xml:space="preserve">  "vlan": 129,</w:t>
        <w:br/>
        <w:t xml:space="preserve">  "port_status": "up",</w:t>
        <w:br/>
        <w:t xml:space="preserve">  "evidence": {</w:t>
        <w:br/>
        <w:t xml:space="preserve">    "source": "librenms",</w:t>
        <w:br/>
        <w:t xml:space="preserve">    "last_seen": "2026-09-14T15:42:00+03:00"</w:t>
        <w:br/>
        <w:t xml:space="preserve">  }</w:t>
        <w:br/>
        <w:t>}</w:t>
      </w:r>
    </w:p>
    <w:p>
      <w:pPr>
        <w:pStyle w:val="Heading2"/>
      </w:pPr>
      <w:r>
        <w:rPr>
          <w:color w:val="003D82"/>
          <w:sz w:val="32"/>
        </w:rPr>
        <w:t>Security model</w:t>
      </w:r>
    </w:p>
    <w:p>
      <w:pPr>
        <w:pStyle w:val="ListBullet"/>
      </w:pPr>
      <w:r>
        <w:t>GLPI and LibreNMS API tokens are stored only as secrets, never committed to Git.</w:t>
      </w:r>
    </w:p>
    <w:p>
      <w:pPr>
        <w:pStyle w:val="ListBullet"/>
      </w:pPr>
      <w:r>
        <w:t>Integration API gets least-privilege service accounts.</w:t>
      </w:r>
    </w:p>
    <w:p>
      <w:pPr>
        <w:pStyle w:val="ListBullet"/>
      </w:pPr>
      <w:r>
        <w:t>LibreNMS token should be read-only where possible.</w:t>
      </w:r>
    </w:p>
    <w:p>
      <w:pPr>
        <w:pStyle w:val="ListBullet"/>
      </w:pPr>
      <w:r>
        <w:t>GLPI integration account should only have permissions required to read assets and create/update Service Desk records.</w:t>
      </w:r>
    </w:p>
    <w:p>
      <w:pPr>
        <w:pStyle w:val="ListBullet"/>
      </w:pPr>
      <w:r>
        <w:t>Integration API must be available only on the management network or behind an authenticated reverse proxy.</w:t>
      </w:r>
    </w:p>
    <w:p>
      <w:pPr>
        <w:pStyle w:val="ListBullet"/>
      </w:pPr>
      <w:r>
        <w:t>All API communication should use HTTPS in production.</w:t>
      </w:r>
    </w:p>
    <w:p>
      <w:pPr>
        <w:pStyle w:val="ListBullet"/>
      </w:pPr>
      <w:r>
        <w:t>Every automatic ticket/event action must be logged.</w:t>
      </w:r>
    </w:p>
    <w:p>
      <w:pPr>
        <w:pStyle w:val="ListBullet"/>
      </w:pPr>
      <w:r>
        <w:t>Do not expose database services or Redis outside Docker networks.</w:t>
      </w:r>
    </w:p>
    <w:p>
      <w:pPr>
        <w:pStyle w:val="Heading2"/>
      </w:pPr>
      <w:r>
        <w:rPr>
          <w:color w:val="003D82"/>
          <w:sz w:val="32"/>
        </w:rPr>
        <w:t>Acceptance criteria</w:t>
      </w:r>
    </w:p>
    <w:p>
      <w:r>
        <w:t>Stage 2 is considered operational when all of the following are demonstrated:</w:t>
      </w:r>
    </w:p>
    <w:p>
      <w:pPr>
        <w:pStyle w:val="ListBullet"/>
      </w:pPr>
      <w:r>
        <w:t>[ ] AD/LDAP user login works for pilot users.</w:t>
      </w:r>
    </w:p>
    <w:p>
      <w:pPr>
        <w:pStyle w:val="ListBullet"/>
      </w:pPr>
      <w:r>
        <w:t>[ ] Support groups and technician roles are defined.</w:t>
      </w:r>
    </w:p>
    <w:p>
      <w:pPr>
        <w:pStyle w:val="ListBullet"/>
      </w:pPr>
      <w:r>
        <w:t>[ ] Incident and Request categories are configured.</w:t>
      </w:r>
    </w:p>
    <w:p>
      <w:pPr>
        <w:pStyle w:val="ListBullet"/>
      </w:pPr>
      <w:r>
        <w:t>[ ] SLA TTO/TTR works against a configured business calendar.</w:t>
      </w:r>
    </w:p>
    <w:p>
      <w:pPr>
        <w:pStyle w:val="ListBullet"/>
      </w:pPr>
      <w:r>
        <w:t>[ ] Business rules assign tickets to the correct support group.</w:t>
      </w:r>
    </w:p>
    <w:p>
      <w:pPr>
        <w:pStyle w:val="ListBullet"/>
      </w:pPr>
      <w:r>
        <w:t>[ ] A ticket can be associated with a GLPI computer or network device.</w:t>
      </w:r>
    </w:p>
    <w:p>
      <w:pPr>
        <w:pStyle w:val="ListBullet"/>
      </w:pPr>
      <w:r>
        <w:t>[ ] The same asset's MAC can be resolved to a LibreNMS switch/port where network data allows it.</w:t>
      </w:r>
    </w:p>
    <w:p>
      <w:pPr>
        <w:pStyle w:val="ListBullet"/>
      </w:pPr>
      <w:r>
        <w:t>[ ] One LibreNMS test alert creates exactly one GLPI incident.</w:t>
      </w:r>
    </w:p>
    <w:p>
      <w:pPr>
        <w:pStyle w:val="ListBullet"/>
      </w:pPr>
      <w:r>
        <w:t>[ ] Repeated alert notifications do not create duplicate incidents.</w:t>
      </w:r>
    </w:p>
    <w:p>
      <w:pPr>
        <w:pStyle w:val="ListBullet"/>
      </w:pPr>
      <w:r>
        <w:t>[ ] Recovery adds an event/follow-up to the same incident.</w:t>
      </w:r>
    </w:p>
    <w:p>
      <w:pPr>
        <w:pStyle w:val="ListBullet"/>
      </w:pPr>
      <w:r>
        <w:t>[ ] API secrets are absent from the repository and logs.</w:t>
      </w:r>
    </w:p>
    <w:p>
      <w:pPr>
        <w:pStyle w:val="ListBullet"/>
      </w:pPr>
      <w:r>
        <w:t>[ ] Backup and restore cover Service Desk data.</w:t>
      </w:r>
    </w:p>
    <w:p>
      <w:pPr>
        <w:pStyle w:val="Heading2"/>
      </w:pPr>
      <w:r>
        <w:rPr>
          <w:color w:val="003D82"/>
          <w:sz w:val="32"/>
        </w:rPr>
        <w:t>Out of scope for the first Stage 2 implementation</w:t>
      </w:r>
    </w:p>
    <w:p>
      <w:pPr>
        <w:pStyle w:val="ListBullet"/>
      </w:pPr>
      <w:r>
        <w:t>full CMDB reconciliation engine;</w:t>
      </w:r>
    </w:p>
    <w:p>
      <w:pPr>
        <w:pStyle w:val="ListBullet"/>
      </w:pPr>
      <w:r>
        <w:t>automatic remediation;</w:t>
      </w:r>
    </w:p>
    <w:p>
      <w:pPr>
        <w:pStyle w:val="ListBullet"/>
      </w:pPr>
      <w:r>
        <w:t>automatic shutdown/no-shutdown of network ports;</w:t>
      </w:r>
    </w:p>
    <w:p>
      <w:pPr>
        <w:pStyle w:val="ListBullet"/>
      </w:pPr>
      <w:r>
        <w:t>SNMP write-based corrective actions;</w:t>
      </w:r>
    </w:p>
    <w:p>
      <w:pPr>
        <w:pStyle w:val="ListBullet"/>
      </w:pPr>
      <w:r>
        <w:t>automatic closure of all recovered incidents;</w:t>
      </w:r>
    </w:p>
    <w:p>
      <w:pPr>
        <w:pStyle w:val="ListBullet"/>
      </w:pPr>
      <w:r>
        <w:t>public Internet exposure of the Service Desk without reverse proxy/SSO/hardening.</w:t>
      </w:r>
    </w:p>
    <w:p>
      <w:pPr>
        <w:pStyle w:val="Heading2"/>
      </w:pPr>
      <w:r>
        <w:rPr>
          <w:color w:val="003D82"/>
          <w:sz w:val="32"/>
        </w:rPr>
        <w:t>Delivery order</w:t>
      </w:r>
    </w:p>
    <w:p>
      <w:pPr>
        <w:pStyle w:val="ListNumber"/>
      </w:pPr>
      <w:r>
        <w:t>Configure GLPI Service Desk manually and validate workflow.</w:t>
      </w:r>
    </w:p>
    <w:p>
      <w:pPr>
        <w:pStyle w:val="ListNumber"/>
      </w:pPr>
      <w:r>
        <w:t>Configure AD/LDAP pilot authentication.</w:t>
      </w:r>
    </w:p>
    <w:p>
      <w:pPr>
        <w:pStyle w:val="ListNumber"/>
      </w:pPr>
      <w:r>
        <w:t>Configure categories, groups, calendars, SLA/OLA and rules.</w:t>
      </w:r>
    </w:p>
    <w:p>
      <w:pPr>
        <w:pStyle w:val="ListNumber"/>
      </w:pPr>
      <w:r>
        <w:t>Validate ticket-to-asset relationship.</w:t>
      </w:r>
    </w:p>
    <w:p>
      <w:pPr>
        <w:pStyle w:val="ListNumber"/>
      </w:pPr>
      <w:r>
        <w:t>Create Integration API service scaffold.</w:t>
      </w:r>
    </w:p>
    <w:p>
      <w:pPr>
        <w:pStyle w:val="ListNumber"/>
      </w:pPr>
      <w:r>
        <w:t>Implement LibreNMS read-only enrichment.</w:t>
      </w:r>
    </w:p>
    <w:p>
      <w:pPr>
        <w:pStyle w:val="ListNumber"/>
      </w:pPr>
      <w:r>
        <w:t>Implement LibreNMS alert webhook ingestion.</w:t>
      </w:r>
    </w:p>
    <w:p>
      <w:pPr>
        <w:pStyle w:val="ListNumber"/>
      </w:pPr>
      <w:r>
        <w:t>Implement GLPI ticket creation/update.</w:t>
      </w:r>
    </w:p>
    <w:p>
      <w:pPr>
        <w:pStyle w:val="ListNumber"/>
      </w:pPr>
      <w:r>
        <w:t>Add deduplication and recovery handling.</w:t>
      </w:r>
    </w:p>
    <w:p>
      <w:r>
        <w:t>10. Add end-to-end tests and production hardening.</w:t>
      </w:r>
    </w:p>
    <w:p/>
    <w:p>
      <w:pPr>
        <w:pBdr>
          <w:bottom w:val="single" w:sz="24" w:space="1" w:color="00A3E0"/>
        </w:pBdr>
      </w:pPr>
    </w:p>
    <w:p/>
    <w:p>
      <w:pPr>
        <w:pStyle w:val="Heading2"/>
      </w:pPr>
      <w:r>
        <w:rPr>
          <w:color w:val="003D82"/>
          <w:sz w:val="32"/>
        </w:rPr>
        <w:t>Complete Guide (Romanian)</w:t>
      </w:r>
    </w:p>
    <w:p/>
    <w:p>
      <w:r>
        <w:t>---</w:t>
      </w:r>
    </w:p>
    <w:p>
      <w:r>
        <w:t>title: "GLPI + LibreNMS"</w:t>
      </w:r>
    </w:p>
    <w:p>
      <w:r>
        <w:t>subtitle: "Ghid complet de instalare, configurare si operare pentru Cisco si MikroTik"</w:t>
      </w:r>
    </w:p>
    <w:p>
      <w:r>
        <w:t>author: "anatolie-ernu/GLPI-LibreNMS"</w:t>
      </w:r>
    </w:p>
    <w:p>
      <w:r>
        <w:t>date: "14 septembrie 2026"</w:t>
      </w:r>
    </w:p>
    <w:p>
      <w:r>
        <w:t>lang: ro</w:t>
      </w:r>
    </w:p>
    <w:p>
      <w:r>
        <w:t>---</w:t>
      </w:r>
    </w:p>
    <w:p>
      <w:pPr>
        <w:pStyle w:val="Heading1"/>
      </w:pPr>
      <w:r>
        <w:rPr>
          <w:color w:val="003D82"/>
          <w:sz w:val="48"/>
        </w:rPr>
        <w:t>Despre acest document</w:t>
      </w:r>
    </w:p>
    <w:p>
      <w:r>
        <w:t xml:space="preserve">Acest ghid reuneste si extinde documentatia repository-ului </w:t>
      </w:r>
      <w:r>
        <w:rPr>
          <w:b/>
        </w:rPr>
        <w:t>GLPI-LibreNMS</w:t>
      </w:r>
      <w:r>
        <w:t xml:space="preserve"> intr-un document operational unic. Scopul este implementarea unei platforme self-hosted care poate raspunde la doua intrebari diferite:</w:t>
      </w:r>
    </w:p>
    <w:p>
      <w:pPr>
        <w:pStyle w:val="ListNumber"/>
      </w:pPr>
      <w:r>
        <w:t>**Ce este acest asset?** - GLPI.</w:t>
      </w:r>
    </w:p>
    <w:p>
      <w:pPr>
        <w:pStyle w:val="ListNumber"/>
      </w:pPr>
      <w:r>
        <w:t>**Unde este conectat in retea?** - LibreNMS.</w:t>
      </w:r>
    </w:p>
    <w:p>
      <w:r>
        <w:t>Rezultatul urmarit este corelarea:</w:t>
      </w:r>
    </w:p>
    <w:p>
      <w:r>
        <w:rPr>
          <w:rFonts w:ascii="Courier New" w:hAnsi="Courier New"/>
          <w:color w:val="FF6B35"/>
          <w:sz w:val="18"/>
        </w:rPr>
        <w:t>Computer -&gt; IP -&gt; MAC -&gt; VLAN -&gt; Switch -&gt; Physical Port</w:t>
      </w:r>
    </w:p>
    <w:p>
      <w:r>
        <w:t xml:space="preserve">Stack-ul este destinat in principal retelelor enterprise cu switch-uri </w:t>
      </w:r>
      <w:r>
        <w:rPr>
          <w:b/>
        </w:rPr>
        <w:t>Cisco IOS/IOS XE</w:t>
      </w:r>
      <w:r>
        <w:t xml:space="preserve"> si </w:t>
      </w:r>
      <w:r>
        <w:rPr>
          <w:b/>
        </w:rPr>
        <w:t>MikroTik RouterOS</w:t>
      </w:r>
      <w:r>
        <w:t>.</w:t>
      </w:r>
    </w:p>
    <w:p>
      <w:r>
        <w:t>&gt; Important: un MAC invatat pe un uplink/trunk nu demonstreaza ca endpoint-ul este conectat fizic pe acel port. Pentru localizare se folosesc impreuna FDB/MAC, VLAN, LLDP/CDP si topologia downstream.</w:t>
      </w:r>
    </w:p>
    <w:p>
      <w:pPr>
        <w:pStyle w:val="Heading1"/>
      </w:pPr>
      <w:r>
        <w:rPr>
          <w:color w:val="003D82"/>
          <w:sz w:val="48"/>
        </w:rPr>
        <w:t>1. Componente</w:t>
      </w:r>
    </w:p>
    <w:p>
      <w:r>
        <w:t>| Componenta | Rol |</w:t>
      </w:r>
    </w:p>
    <w:p>
      <w:r>
        <w:t>|---|---|</w:t>
      </w:r>
    </w:p>
    <w:p>
      <w:r>
        <w:t>| GLPI | Asset Management / CMDB / inventar hardware si software |</w:t>
      </w:r>
    </w:p>
    <w:p>
      <w:r>
        <w:t>| GLPI Agent | Inventarierea endpoint-urilor Windows/Linux |</w:t>
      </w:r>
    </w:p>
    <w:p>
      <w:r>
        <w:t>| LibreNMS | Network discovery, SNMP polling, FDB/MAC, VLAN, LLDP/CDP |</w:t>
      </w:r>
    </w:p>
    <w:p>
      <w:r>
        <w:t>| MySQL | Baza de date GLPI |</w:t>
      </w:r>
    </w:p>
    <w:p>
      <w:r>
        <w:t>| MariaDB | Baza de date LibreNMS |</w:t>
      </w:r>
    </w:p>
    <w:p>
      <w:r>
        <w:t>| Redis | Cache si sesiuni LibreNMS |</w:t>
      </w:r>
    </w:p>
    <w:p>
      <w:r>
        <w:t>| LibreNMS Dispatcher | Polling/discovery sidecar |</w:t>
      </w:r>
    </w:p>
    <w:p>
      <w:pPr>
        <w:pStyle w:val="Heading2"/>
      </w:pPr>
      <w:r>
        <w:rPr>
          <w:color w:val="003D82"/>
          <w:sz w:val="32"/>
        </w:rPr>
        <w:t>1.1 Ownership-ul datelor</w:t>
      </w:r>
    </w:p>
    <w:p>
      <w:r/>
      <w:r>
        <w:rPr>
          <w:b/>
        </w:rPr>
        <w:t>GLPI este autoritativ pentru:</w:t>
      </w:r>
      <w:r/>
    </w:p>
    <w:p>
      <w:pPr>
        <w:pStyle w:val="ListBullet"/>
      </w:pPr>
      <w:r>
        <w:t>calculatoare si servere;</w:t>
      </w:r>
    </w:p>
    <w:p>
      <w:pPr>
        <w:pStyle w:val="ListBullet"/>
      </w:pPr>
      <w:r>
        <w:t>serial number, vendor, model;</w:t>
      </w:r>
    </w:p>
    <w:p>
      <w:pPr>
        <w:pStyle w:val="ListBullet"/>
      </w:pPr>
      <w:r>
        <w:t>CPU, RAM, storage;</w:t>
      </w:r>
    </w:p>
    <w:p>
      <w:pPr>
        <w:pStyle w:val="ListBullet"/>
      </w:pPr>
      <w:r>
        <w:t>OS si software instalat;</w:t>
      </w:r>
    </w:p>
    <w:p>
      <w:pPr>
        <w:pStyle w:val="ListBullet"/>
      </w:pPr>
      <w:r>
        <w:t>user/departament/locatie;</w:t>
      </w:r>
    </w:p>
    <w:p>
      <w:pPr>
        <w:pStyle w:val="ListBullet"/>
      </w:pPr>
      <w:r>
        <w:t>lifecycle si asset metadata;</w:t>
      </w:r>
    </w:p>
    <w:p>
      <w:pPr>
        <w:pStyle w:val="ListBullet"/>
      </w:pPr>
      <w:r>
        <w:t>IP/MAC raportate de GLPI Agent.</w:t>
      </w:r>
    </w:p>
    <w:p>
      <w:r/>
      <w:r>
        <w:rPr>
          <w:b/>
        </w:rPr>
        <w:t>LibreNMS este autoritativ pentru:</w:t>
      </w:r>
      <w:r/>
    </w:p>
    <w:p>
      <w:pPr>
        <w:pStyle w:val="ListBullet"/>
      </w:pPr>
      <w:r>
        <w:t>starea curenta a switch-urilor/routerelor;</w:t>
      </w:r>
    </w:p>
    <w:p>
      <w:pPr>
        <w:pStyle w:val="ListBullet"/>
      </w:pPr>
      <w:r>
        <w:t>interfaces si counters;</w:t>
      </w:r>
    </w:p>
    <w:p>
      <w:pPr>
        <w:pStyle w:val="ListBullet"/>
      </w:pPr>
      <w:r>
        <w:t>VLAN-uri;</w:t>
      </w:r>
    </w:p>
    <w:p>
      <w:pPr>
        <w:pStyle w:val="ListBullet"/>
      </w:pPr>
      <w:r>
        <w:t>FDB/MAC tables;</w:t>
      </w:r>
    </w:p>
    <w:p>
      <w:pPr>
        <w:pStyle w:val="ListBullet"/>
      </w:pPr>
      <w:r>
        <w:t>ARP/NDP unde sunt disponibile;</w:t>
      </w:r>
    </w:p>
    <w:p>
      <w:pPr>
        <w:pStyle w:val="ListBullet"/>
      </w:pPr>
      <w:r>
        <w:t>LLDP/CDP neighbors;</w:t>
      </w:r>
    </w:p>
    <w:p>
      <w:pPr>
        <w:pStyle w:val="ListBullet"/>
      </w:pPr>
      <w:r>
        <w:t>port utilization/errors;</w:t>
      </w:r>
    </w:p>
    <w:p>
      <w:pPr>
        <w:pStyle w:val="ListBullet"/>
      </w:pPr>
      <w:r>
        <w:t>device availability si sensors.</w:t>
      </w:r>
    </w:p>
    <w:p>
      <w:pPr>
        <w:pStyle w:val="Heading1"/>
      </w:pPr>
      <w:r>
        <w:rPr>
          <w:color w:val="003D82"/>
          <w:sz w:val="48"/>
        </w:rPr>
        <w:t>2. Arhitectura</w:t>
      </w:r>
    </w:p>
    <w:p>
      <w:r>
        <w:rPr>
          <w:rFonts w:ascii="Courier New" w:hAnsi="Courier New"/>
          <w:color w:val="FF6B35"/>
          <w:sz w:val="18"/>
        </w:rPr>
        <w:t>+----------------------+</w:t>
        <w:br/>
        <w:t xml:space="preserve">                         |        GLPI          |</w:t>
        <w:br/>
        <w:t xml:space="preserve">                         | Asset / CMDB / Agent |</w:t>
        <w:br/>
        <w:t xml:space="preserve">                         +----------+-----------+</w:t>
        <w:br/>
        <w:t xml:space="preserve">                                    |</w:t>
        <w:br/>
        <w:t xml:space="preserve">                     Hostname / IP / MAC / User</w:t>
        <w:br/>
        <w:t xml:space="preserve">                                    |</w:t>
        <w:br/>
        <w:t xml:space="preserve">                                    v</w:t>
        <w:br/>
        <w:t>+-------------+      SNMPv3     +----------------------+      LLDP/CDP/FDB</w:t>
        <w:br/>
        <w:t>| Cisco       | &lt;-------------- |      LibreNMS        | &lt;--------------+</w:t>
        <w:br/>
        <w:t>| switches    |                 | Network Discovery    |                |</w:t>
        <w:br/>
        <w:t>+-------------+                 +----------------------+                |</w:t>
        <w:br/>
        <w:t xml:space="preserve">         ^                              ^                               |</w:t>
        <w:br/>
        <w:t xml:space="preserve">         |                              | SNMPv3                        |</w:t>
        <w:br/>
        <w:t xml:space="preserve">         |                       +------+-------+                       |</w:t>
        <w:br/>
        <w:t xml:space="preserve">         +-----------------------| MikroTik     |-----------------------+</w:t>
        <w:br/>
        <w:t xml:space="preserve">                                 | switches     |</w:t>
        <w:br/>
        <w:t xml:space="preserve">                                 +--------------+</w:t>
      </w:r>
    </w:p>
    <w:p>
      <w:r>
        <w:t xml:space="preserve">Docker foloseste retele separate </w:t>
      </w:r>
      <w:r>
        <w:rPr>
          <w:rFonts w:ascii="Courier New" w:hAnsi="Courier New"/>
          <w:color w:val="FF6B35"/>
        </w:rPr>
        <w:t>glpi-net</w:t>
      </w:r>
      <w:r>
        <w:t xml:space="preserve"> si </w:t>
      </w:r>
      <w:r>
        <w:rPr>
          <w:rFonts w:ascii="Courier New" w:hAnsi="Courier New"/>
          <w:color w:val="FF6B35"/>
        </w:rPr>
        <w:t>librenms-net</w:t>
      </w:r>
      <w:r>
        <w:t>. In Stage 1 nu este necesara comunicarea directa GLPI-LibreNMS. O integrare API poate fi adaugata ulterior ca serviciu separat.</w:t>
      </w:r>
    </w:p>
    <w:p>
      <w:pPr>
        <w:pStyle w:val="Heading1"/>
      </w:pPr>
      <w:r>
        <w:rPr>
          <w:color w:val="003D82"/>
          <w:sz w:val="48"/>
        </w:rPr>
        <w:t>3. Cerinte recomandate</w:t>
      </w:r>
    </w:p>
    <w:p>
      <w:r>
        <w:t>| Resursa | Baseline recomandat |</w:t>
      </w:r>
    </w:p>
    <w:p>
      <w:r>
        <w:t>|---|---|</w:t>
      </w:r>
    </w:p>
    <w:p>
      <w:r>
        <w:t>| OS | Ubuntu Server 24.04 LTS |</w:t>
      </w:r>
    </w:p>
    <w:p>
      <w:r>
        <w:t>| CPU | 4-8 vCPU |</w:t>
      </w:r>
    </w:p>
    <w:p>
      <w:r>
        <w:t>| RAM | 16 GB |</w:t>
      </w:r>
    </w:p>
    <w:p>
      <w:r>
        <w:t>| Storage | 200-250 GB SSD minim |</w:t>
      </w:r>
    </w:p>
    <w:p>
      <w:r>
        <w:t>| Network | IP static in management LAN |</w:t>
      </w:r>
    </w:p>
    <w:p>
      <w:r>
        <w:t>| DNS/NTP | Configurate si functionale |</w:t>
      </w:r>
    </w:p>
    <w:p>
      <w:r>
        <w:t>| Backup | Storage separat de host |</w:t>
      </w:r>
    </w:p>
    <w:p>
      <w:r>
        <w:t>LibreNMS poate genera o cantitate semnificativa de RRD/history data. Monitorizeaza permanent capacitatea filesystem-ului Docker.</w:t>
      </w:r>
    </w:p>
    <w:p>
      <w:pPr>
        <w:pStyle w:val="Heading1"/>
      </w:pPr>
      <w:r>
        <w:rPr>
          <w:color w:val="003D82"/>
          <w:sz w:val="48"/>
        </w:rPr>
        <w:t>4. Cerinte firewall si routing</w:t>
      </w:r>
    </w:p>
    <w:p>
      <w:r>
        <w:t>| Flux | Port | Directie | Status |</w:t>
      </w:r>
    </w:p>
    <w:p>
      <w:r>
        <w:t>|---|---:|---|---|</w:t>
      </w:r>
    </w:p>
    <w:p>
      <w:r>
        <w:t>| SNMP polling | UDP/161 | LibreNMS -&gt; device | Obligatoriu |</w:t>
      </w:r>
    </w:p>
    <w:p>
      <w:r>
        <w:t>| ICMP | ICMP | LibreNMS -&gt; device | Recomandat |</w:t>
      </w:r>
    </w:p>
    <w:p>
      <w:r>
        <w:t>| GLPI web | TCP/8081 implicit | Admin/Agent -&gt; host | Stage 1 |</w:t>
      </w:r>
    </w:p>
    <w:p>
      <w:r>
        <w:t>| LibreNMS web | TCP/8000 implicit | Admin -&gt; host | Stage 1 |</w:t>
      </w:r>
    </w:p>
    <w:p>
      <w:r>
        <w:t>| SNMP traps | UDP/162 | Device -&gt; LibreNMS | Optional |</w:t>
      </w:r>
    </w:p>
    <w:p>
      <w:r>
        <w:t>| Syslog | UDP/514 | Device -&gt; LibreNMS | Optional |</w:t>
      </w:r>
    </w:p>
    <w:p>
      <w:r>
        <w:t>| HTTPS | TCP/443 | User/Agent -&gt; reverse proxy | Productie |</w:t>
      </w:r>
    </w:p>
    <w:p>
      <w:r>
        <w:t>Recomandari:</w:t>
      </w:r>
    </w:p>
    <w:p>
      <w:pPr>
        <w:pStyle w:val="ListBullet"/>
      </w:pPr>
      <w:r>
        <w:t>SNMP trebuie permis numai din IP-ul LibreNMS.</w:t>
      </w:r>
    </w:p>
    <w:p>
      <w:pPr>
        <w:pStyle w:val="ListBullet"/>
      </w:pPr>
      <w:r>
        <w:t>MySQL, MariaDB si Redis nu se publica in exterior.</w:t>
      </w:r>
    </w:p>
    <w:p>
      <w:pPr>
        <w:pStyle w:val="ListBullet"/>
      </w:pPr>
      <w:r>
        <w:t>Porturile 8081/8000 nu se expun pe Internet.</w:t>
      </w:r>
    </w:p>
    <w:p>
      <w:pPr>
        <w:pStyle w:val="ListBullet"/>
      </w:pPr>
      <w:r>
        <w:t>Foloseste un VLAN de management si routing stabil catre echipamente.</w:t>
      </w:r>
    </w:p>
    <w:p>
      <w:pPr>
        <w:pStyle w:val="Heading1"/>
      </w:pPr>
      <w:r>
        <w:rPr>
          <w:color w:val="003D82"/>
          <w:sz w:val="48"/>
        </w:rPr>
        <w:t>5. Structura repository</w:t>
      </w:r>
    </w:p>
    <w:p>
      <w:r>
        <w:rPr>
          <w:rFonts w:ascii="Courier New" w:hAnsi="Courier New"/>
          <w:color w:val="FF6B35"/>
          <w:sz w:val="18"/>
        </w:rPr>
        <w:t>GLPI-LibreNMS/</w:t>
        <w:br/>
        <w:t>├── README.md</w:t>
        <w:br/>
        <w:t>├── SECURITY.md</w:t>
        <w:br/>
        <w:t>├── LICENSE</w:t>
        <w:br/>
        <w:t>├── compose.yml</w:t>
        <w:br/>
        <w:t>├── .env.example</w:t>
        <w:br/>
        <w:t>├── docs/</w:t>
        <w:br/>
        <w:t>│   ├── INSTALL.md</w:t>
        <w:br/>
        <w:t>│   ├── ARCHITECTURE.md</w:t>
        <w:br/>
        <w:t>│   ├── CISCO-SNMPV3.md</w:t>
        <w:br/>
        <w:t>│   ├── MIKROTIK-SNMPV3.md</w:t>
        <w:br/>
        <w:t>│   ├── GLPI-AGENT.md</w:t>
        <w:br/>
        <w:t>│   ├── BACKUP-RESTORE.md</w:t>
        <w:br/>
        <w:t>│   ├── TROUBLESHOOTING.md</w:t>
        <w:br/>
        <w:t>│   └── COMPLETE-GUIDE-RO.md</w:t>
        <w:br/>
        <w:t>├── config/</w:t>
        <w:br/>
        <w:t>│   ├── cisco/snmpv3-example.txt</w:t>
        <w:br/>
        <w:t>│   └── mikrotik/snmpv3-example.rsc</w:t>
        <w:br/>
        <w:t>├── scripts/</w:t>
        <w:br/>
        <w:t>│   ├── install-docker.sh</w:t>
        <w:br/>
        <w:t>│   ├── validate.sh</w:t>
        <w:br/>
        <w:t>│   ├── deploy.sh</w:t>
        <w:br/>
        <w:t>│   ├── status.sh</w:t>
        <w:br/>
        <w:t>│   └── backup.sh</w:t>
        <w:br/>
        <w:t>└── .github/workflows/</w:t>
      </w:r>
    </w:p>
    <w:p>
      <w:pPr>
        <w:pStyle w:val="Heading1"/>
      </w:pPr>
      <w:r>
        <w:rPr>
          <w:color w:val="003D82"/>
          <w:sz w:val="48"/>
        </w:rPr>
        <w:t>6. Instalarea hostului si Docker</w:t>
      </w:r>
    </w:p>
    <w:p>
      <w:pPr>
        <w:pStyle w:val="Heading2"/>
      </w:pPr>
      <w:r>
        <w:rPr>
          <w:color w:val="003D82"/>
          <w:sz w:val="32"/>
        </w:rPr>
        <w:t>6.1 Pregatirea Ubuntu</w:t>
      </w:r>
    </w:p>
    <w:p>
      <w:r>
        <w:rPr>
          <w:rFonts w:ascii="Courier New" w:hAnsi="Courier New"/>
          <w:color w:val="FF6B35"/>
          <w:sz w:val="18"/>
        </w:rPr>
        <w:t>sudo apt update</w:t>
        <w:br/>
        <w:t>sudo apt full-upgrade -y</w:t>
        <w:br/>
        <w:t>sudo reboot</w:t>
      </w:r>
    </w:p>
    <w:p>
      <w:r>
        <w:t>Configureaza IP static, DNS, NTP si hostname/FQDN inainte de deployment.</w:t>
      </w:r>
    </w:p>
    <w:p>
      <w:pPr>
        <w:pStyle w:val="Heading2"/>
      </w:pPr>
      <w:r>
        <w:rPr>
          <w:color w:val="003D82"/>
          <w:sz w:val="32"/>
        </w:rPr>
        <w:t>6.2 Clonarea repository-ului</w:t>
      </w:r>
    </w:p>
    <w:p>
      <w:r>
        <w:rPr>
          <w:rFonts w:ascii="Courier New" w:hAnsi="Courier New"/>
          <w:color w:val="FF6B35"/>
          <w:sz w:val="18"/>
        </w:rPr>
        <w:t>cd /opt</w:t>
        <w:br/>
        <w:t>sudo git clone https://github.com/anatolie-ernu/GLPI-LibreNMS.git</w:t>
        <w:br/>
        <w:t>sudo chown -R $USER:$USER /opt/GLPI-LibreNMS</w:t>
        <w:br/>
        <w:t>cd /opt/GLPI-LibreNMS</w:t>
      </w:r>
    </w:p>
    <w:p>
      <w:pPr>
        <w:pStyle w:val="Heading2"/>
      </w:pPr>
      <w:r>
        <w:rPr>
          <w:color w:val="003D82"/>
          <w:sz w:val="32"/>
        </w:rPr>
        <w:t>6.3 Instalarea Docker</w:t>
      </w:r>
    </w:p>
    <w:p>
      <w:r>
        <w:rPr>
          <w:rFonts w:ascii="Courier New" w:hAnsi="Courier New"/>
          <w:color w:val="FF6B35"/>
          <w:sz w:val="18"/>
        </w:rPr>
        <w:t>sudo bash scripts/install-docker.sh</w:t>
      </w:r>
    </w:p>
    <w:p>
      <w:r>
        <w:t>Verificare:</w:t>
      </w:r>
    </w:p>
    <w:p>
      <w:r>
        <w:rPr>
          <w:rFonts w:ascii="Courier New" w:hAnsi="Courier New"/>
          <w:color w:val="FF6B35"/>
          <w:sz w:val="18"/>
        </w:rPr>
        <w:t>docker --version</w:t>
        <w:br/>
        <w:t>docker compose version</w:t>
        <w:br/>
        <w:t>systemctl status docker --no-pager</w:t>
      </w:r>
    </w:p>
    <w:p>
      <w:r>
        <w:t xml:space="preserve">Daca utilizatorul a fost adaugat in grupul </w:t>
      </w:r>
      <w:r>
        <w:rPr>
          <w:rFonts w:ascii="Courier New" w:hAnsi="Courier New"/>
          <w:color w:val="FF6B35"/>
        </w:rPr>
        <w:t>docker</w:t>
      </w:r>
      <w:r>
        <w:t xml:space="preserve">, executa logout/login inainte de rularea Docker fara </w:t>
      </w:r>
      <w:r>
        <w:rPr>
          <w:rFonts w:ascii="Courier New" w:hAnsi="Courier New"/>
          <w:color w:val="FF6B35"/>
        </w:rPr>
        <w:t>sudo</w:t>
      </w:r>
      <w:r>
        <w:t>.</w:t>
      </w:r>
    </w:p>
    <w:p>
      <w:pPr>
        <w:pStyle w:val="Heading1"/>
      </w:pPr>
      <w:r>
        <w:rPr>
          <w:color w:val="003D82"/>
          <w:sz w:val="48"/>
        </w:rPr>
        <w:t>7. Configurarea `.env`</w:t>
      </w:r>
    </w:p>
    <w:p>
      <w:r>
        <w:rPr>
          <w:rFonts w:ascii="Courier New" w:hAnsi="Courier New"/>
          <w:color w:val="FF6B35"/>
          <w:sz w:val="18"/>
        </w:rPr>
        <w:t>cd /opt/GLPI-LibreNMS</w:t>
        <w:br/>
        <w:t>cp .env.example .env</w:t>
        <w:br/>
        <w:t>chmod 600 .env</w:t>
        <w:br/>
        <w:t>nano .env</w:t>
      </w:r>
    </w:p>
    <w:p>
      <w:r>
        <w:t>Schimba obligatoriu:</w:t>
      </w:r>
    </w:p>
    <w:p>
      <w:r>
        <w:rPr>
          <w:rFonts w:ascii="Courier New" w:hAnsi="Courier New"/>
          <w:color w:val="FF6B35"/>
          <w:sz w:val="18"/>
        </w:rPr>
        <w:t>GLPI_DB_PASSWORD</w:t>
        <w:br/>
        <w:t>LIBRENMS_DB_PASSWORD</w:t>
        <w:br/>
        <w:t>PUID</w:t>
        <w:br/>
        <w:t>PGID</w:t>
      </w:r>
    </w:p>
    <w:p>
      <w:r>
        <w:t>Genereaza parole puternice:</w:t>
      </w:r>
    </w:p>
    <w:p>
      <w:r>
        <w:rPr>
          <w:rFonts w:ascii="Courier New" w:hAnsi="Courier New"/>
          <w:color w:val="FF6B35"/>
          <w:sz w:val="18"/>
        </w:rPr>
        <w:t>openssl rand -base64 32</w:t>
      </w:r>
    </w:p>
    <w:p>
      <w:r>
        <w:t>Verifica UID/GID:</w:t>
      </w:r>
    </w:p>
    <w:p>
      <w:r>
        <w:rPr>
          <w:rFonts w:ascii="Courier New" w:hAnsi="Courier New"/>
          <w:color w:val="FF6B35"/>
          <w:sz w:val="18"/>
        </w:rPr>
        <w:t>id</w:t>
      </w:r>
    </w:p>
    <w:p>
      <w:r>
        <w:t xml:space="preserve">Nu comite niciodata </w:t>
      </w:r>
      <w:r>
        <w:rPr>
          <w:rFonts w:ascii="Courier New" w:hAnsi="Courier New"/>
          <w:color w:val="FF6B35"/>
        </w:rPr>
        <w:t>.env</w:t>
      </w:r>
      <w:r>
        <w:t xml:space="preserve"> in Git. Repository-ul include </w:t>
      </w:r>
      <w:r>
        <w:rPr>
          <w:rFonts w:ascii="Courier New" w:hAnsi="Courier New"/>
          <w:color w:val="FF6B35"/>
        </w:rPr>
        <w:t>.gitignore</w:t>
      </w:r>
      <w:r>
        <w:t xml:space="preserve"> si verificare CI, dar acestea nu inlocuiesc secret management-ul operational.</w:t>
      </w:r>
    </w:p>
    <w:p>
      <w:pPr>
        <w:pStyle w:val="Heading1"/>
      </w:pPr>
      <w:r>
        <w:rPr>
          <w:color w:val="003D82"/>
          <w:sz w:val="48"/>
        </w:rPr>
        <w:t>8. Imagini si servicii Docker</w:t>
      </w:r>
    </w:p>
    <w:p>
      <w:r>
        <w:t xml:space="preserve">Configuratia curenta din </w:t>
      </w:r>
      <w:r>
        <w:rPr>
          <w:rFonts w:ascii="Courier New" w:hAnsi="Courier New"/>
          <w:color w:val="FF6B35"/>
        </w:rPr>
        <w:t>.env.example</w:t>
      </w:r>
      <w:r>
        <w:t xml:space="preserve"> foloseste:</w:t>
      </w:r>
    </w:p>
    <w:p>
      <w:r>
        <w:t>| Serviciu | Imagine |</w:t>
      </w:r>
    </w:p>
    <w:p>
      <w:r>
        <w:t>|---|---|</w:t>
      </w:r>
    </w:p>
    <w:p>
      <w:r>
        <w:t xml:space="preserve">| GLPI | </w:t>
      </w:r>
      <w:r>
        <w:rPr>
          <w:rFonts w:ascii="Courier New" w:hAnsi="Courier New"/>
          <w:color w:val="FF6B35"/>
        </w:rPr>
        <w:t>glpi/glpi:11.0.8</w:t>
      </w:r>
      <w:r>
        <w:t xml:space="preserve"> |</w:t>
      </w:r>
    </w:p>
    <w:p>
      <w:r>
        <w:t xml:space="preserve">| GLPI DB | </w:t>
      </w:r>
      <w:r>
        <w:rPr>
          <w:rFonts w:ascii="Courier New" w:hAnsi="Courier New"/>
          <w:color w:val="FF6B35"/>
        </w:rPr>
        <w:t>mysql:8.4</w:t>
      </w:r>
      <w:r>
        <w:t xml:space="preserve"> |</w:t>
      </w:r>
    </w:p>
    <w:p>
      <w:r>
        <w:t xml:space="preserve">| LibreNMS | </w:t>
      </w:r>
      <w:r>
        <w:rPr>
          <w:rFonts w:ascii="Courier New" w:hAnsi="Courier New"/>
          <w:color w:val="FF6B35"/>
        </w:rPr>
        <w:t>librenms/librenms:latest</w:t>
      </w:r>
      <w:r>
        <w:t xml:space="preserve"> |</w:t>
      </w:r>
    </w:p>
    <w:p>
      <w:r>
        <w:t xml:space="preserve">| LibreNMS DB | </w:t>
      </w:r>
      <w:r>
        <w:rPr>
          <w:rFonts w:ascii="Courier New" w:hAnsi="Courier New"/>
          <w:color w:val="FF6B35"/>
        </w:rPr>
        <w:t>mariadb:10</w:t>
      </w:r>
      <w:r>
        <w:t xml:space="preserve"> |</w:t>
      </w:r>
    </w:p>
    <w:p>
      <w:r>
        <w:t xml:space="preserve">| Redis | </w:t>
      </w:r>
      <w:r>
        <w:rPr>
          <w:rFonts w:ascii="Courier New" w:hAnsi="Courier New"/>
          <w:color w:val="FF6B35"/>
        </w:rPr>
        <w:t>redis:7.2-alpine</w:t>
      </w:r>
      <w:r>
        <w:t xml:space="preserve"> |</w:t>
      </w:r>
    </w:p>
    <w:p>
      <w:r>
        <w:t>Volume persistente:</w:t>
      </w:r>
    </w:p>
    <w:p>
      <w:pPr>
        <w:pStyle w:val="ListBullet"/>
      </w:pPr>
      <w:r>
        <w:t>`glpi_db` - MySQL GLPI;</w:t>
      </w:r>
    </w:p>
    <w:p>
      <w:pPr>
        <w:pStyle w:val="ListBullet"/>
      </w:pPr>
      <w:r>
        <w:t>`glpi_data` - `/var/glpi`;</w:t>
      </w:r>
    </w:p>
    <w:p>
      <w:pPr>
        <w:pStyle w:val="ListBullet"/>
      </w:pPr>
      <w:r>
        <w:t>`librenms_db` - MariaDB LibreNMS;</w:t>
      </w:r>
    </w:p>
    <w:p>
      <w:pPr>
        <w:pStyle w:val="ListBullet"/>
      </w:pPr>
      <w:r>
        <w:t>`librenms_data` - `/data`, inclusiv RRD/config/history.</w:t>
      </w:r>
    </w:p>
    <w:p>
      <w:r>
        <w:t>&gt; Pentru productie controlata este recomandat sa testezi toate upgrade-urile in staging. Poti pin-ui imaginile la tag sau digest dupa validare.</w:t>
      </w:r>
    </w:p>
    <w:p>
      <w:pPr>
        <w:pStyle w:val="Heading1"/>
      </w:pPr>
      <w:r>
        <w:rPr>
          <w:color w:val="003D82"/>
          <w:sz w:val="48"/>
        </w:rPr>
        <w:t>9. Validare si deployment</w:t>
      </w:r>
    </w:p>
    <w:p>
      <w:pPr>
        <w:pStyle w:val="Heading2"/>
      </w:pPr>
      <w:r>
        <w:rPr>
          <w:color w:val="003D82"/>
          <w:sz w:val="32"/>
        </w:rPr>
        <w:t>9.1 Validare</w:t>
      </w:r>
    </w:p>
    <w:p>
      <w:r>
        <w:rPr>
          <w:rFonts w:ascii="Courier New" w:hAnsi="Courier New"/>
          <w:color w:val="FF6B35"/>
          <w:sz w:val="18"/>
        </w:rPr>
        <w:t>bash scripts/validate.sh</w:t>
      </w:r>
    </w:p>
    <w:p>
      <w:r>
        <w:t>Scriptul verifica:</w:t>
      </w:r>
    </w:p>
    <w:p>
      <w:pPr>
        <w:pStyle w:val="ListBullet"/>
      </w:pPr>
      <w:r>
        <w:t>existenta `.env`;</w:t>
      </w:r>
    </w:p>
    <w:p>
      <w:pPr>
        <w:pStyle w:val="ListBullet"/>
      </w:pPr>
      <w:r>
        <w:t>eliminarea placeholder-elor `CHANGE_ME`;</w:t>
      </w:r>
    </w:p>
    <w:p>
      <w:pPr>
        <w:pStyle w:val="ListBullet"/>
      </w:pPr>
      <w:r>
        <w:t>`docker compose config`;</w:t>
      </w:r>
    </w:p>
    <w:p>
      <w:pPr>
        <w:pStyle w:val="ListBullet"/>
      </w:pPr>
      <w:r>
        <w:t>sintaxa Bash a scripturilor.</w:t>
      </w:r>
    </w:p>
    <w:p>
      <w:pPr>
        <w:pStyle w:val="Heading2"/>
      </w:pPr>
      <w:r>
        <w:rPr>
          <w:color w:val="003D82"/>
          <w:sz w:val="32"/>
        </w:rPr>
        <w:t>9.2 Deployment</w:t>
      </w:r>
    </w:p>
    <w:p>
      <w:r>
        <w:rPr>
          <w:rFonts w:ascii="Courier New" w:hAnsi="Courier New"/>
          <w:color w:val="FF6B35"/>
          <w:sz w:val="18"/>
        </w:rPr>
        <w:t>bash scripts/deploy.sh</w:t>
      </w:r>
    </w:p>
    <w:p>
      <w:r>
        <w:t>Verificare:</w:t>
      </w:r>
    </w:p>
    <w:p>
      <w:r>
        <w:rPr>
          <w:rFonts w:ascii="Courier New" w:hAnsi="Courier New"/>
          <w:color w:val="FF6B35"/>
          <w:sz w:val="18"/>
        </w:rPr>
        <w:t>docker compose ps</w:t>
        <w:br/>
        <w:t>bash scripts/status.sh</w:t>
      </w:r>
    </w:p>
    <w:p>
      <w:r>
        <w:t>Loguri:</w:t>
      </w:r>
    </w:p>
    <w:p>
      <w:r>
        <w:rPr>
          <w:rFonts w:ascii="Courier New" w:hAnsi="Courier New"/>
          <w:color w:val="FF6B35"/>
          <w:sz w:val="18"/>
        </w:rPr>
        <w:t>docker compose logs --tail=200 glpi</w:t>
        <w:br/>
        <w:t>docker compose logs --tail=200 glpi-db</w:t>
        <w:br/>
        <w:t>docker compose logs --tail=200 librenms</w:t>
        <w:br/>
        <w:t>docker compose logs --tail=200 librenms-dispatcher</w:t>
        <w:br/>
        <w:t>docker compose logs --tail=200 librenms-db</w:t>
      </w:r>
    </w:p>
    <w:p>
      <w:r>
        <w:t>Acces initial:</w:t>
      </w:r>
    </w:p>
    <w:p>
      <w:pPr>
        <w:pStyle w:val="ListBullet"/>
      </w:pPr>
      <w:r>
        <w:t>GLPI: `http://SERVER-IP:8081`</w:t>
      </w:r>
    </w:p>
    <w:p>
      <w:pPr>
        <w:pStyle w:val="ListBullet"/>
      </w:pPr>
      <w:r>
        <w:t>LibreNMS: `http://SERVER-IP:8000`</w:t>
      </w:r>
    </w:p>
    <w:p>
      <w:pPr>
        <w:pStyle w:val="Heading1"/>
      </w:pPr>
      <w:r>
        <w:rPr>
          <w:color w:val="003D82"/>
          <w:sz w:val="48"/>
        </w:rPr>
        <w:t>10. Configurarea initiala GLPI</w:t>
      </w:r>
    </w:p>
    <w:p>
      <w:pPr>
        <w:pStyle w:val="ListNumber"/>
      </w:pPr>
      <w:r>
        <w:t>Acceseaza GLPI si finalizeaza wizard-ul initial, daca apare.</w:t>
      </w:r>
    </w:p>
    <w:p>
      <w:pPr>
        <w:pStyle w:val="ListNumber"/>
      </w:pPr>
      <w:r>
        <w:t>Configureaza contul administrativ si elimina credentialele implicite.</w:t>
      </w:r>
    </w:p>
    <w:p>
      <w:pPr>
        <w:pStyle w:val="ListNumber"/>
      </w:pPr>
      <w:r>
        <w:t>Configureaza entitati, locatii si naming conventions.</w:t>
      </w:r>
    </w:p>
    <w:p>
      <w:pPr>
        <w:pStyle w:val="ListNumber"/>
      </w:pPr>
      <w:r>
        <w:t>Verifica automatic actions si cron worker-ul.</w:t>
      </w:r>
    </w:p>
    <w:p>
      <w:pPr>
        <w:pStyle w:val="ListNumber"/>
      </w:pPr>
      <w:r>
        <w:t>Configureaza GLPI Agent.</w:t>
      </w:r>
    </w:p>
    <w:p>
      <w:pPr>
        <w:pStyle w:val="ListNumber"/>
      </w:pPr>
      <w:r>
        <w:t>Configureaza LDAP/AD doar dupa validarea inventarului de baza.</w:t>
      </w:r>
    </w:p>
    <w:p>
      <w:pPr>
        <w:pStyle w:val="ListNumber"/>
      </w:pPr>
      <w:r>
        <w:t>Activeaza HTTPS inainte de rollout larg al agentilor.</w:t>
      </w:r>
    </w:p>
    <w:p>
      <w:r>
        <w:t>GLPI trebuie folosit pentru asset inventory/CMDB, nu drept inlocuitor pentru FDB/LLDP polling in timp real.</w:t>
      </w:r>
    </w:p>
    <w:p>
      <w:pPr>
        <w:pStyle w:val="Heading1"/>
      </w:pPr>
      <w:r>
        <w:rPr>
          <w:color w:val="003D82"/>
          <w:sz w:val="48"/>
        </w:rPr>
        <w:t>11. GLPI Agent</w:t>
      </w:r>
    </w:p>
    <w:p>
      <w:r>
        <w:t>Endpoint implicit pentru GLPI 10+ / 11:</w:t>
      </w:r>
    </w:p>
    <w:p>
      <w:r>
        <w:rPr>
          <w:rFonts w:ascii="Courier New" w:hAnsi="Courier New"/>
          <w:color w:val="FF6B35"/>
          <w:sz w:val="18"/>
        </w:rPr>
        <w:t>http://&lt;GLPI_SERVER&gt;:8081/front/inventory.php</w:t>
      </w:r>
    </w:p>
    <w:p>
      <w:r>
        <w:t>Dupa reverse proxy foloseste URL-ul HTTPS canonic.</w:t>
      </w:r>
    </w:p>
    <w:p>
      <w:pPr>
        <w:pStyle w:val="Heading2"/>
      </w:pPr>
      <w:r>
        <w:rPr>
          <w:color w:val="003D82"/>
          <w:sz w:val="32"/>
        </w:rPr>
        <w:t>11.1 Pilot</w:t>
      </w:r>
    </w:p>
    <w:p>
      <w:pPr>
        <w:pStyle w:val="ListNumber"/>
      </w:pPr>
      <w:r>
        <w:t>Instaleaza GLPI Agent pe 2-5 statii reprezentative.</w:t>
      </w:r>
    </w:p>
    <w:p>
      <w:pPr>
        <w:pStyle w:val="ListNumber"/>
      </w:pPr>
      <w:r>
        <w:t>Configureaza target-ul catre GLPI.</w:t>
      </w:r>
    </w:p>
    <w:p>
      <w:pPr>
        <w:pStyle w:val="ListNumber"/>
      </w:pPr>
      <w:r>
        <w:t>Forteaza inventory.</w:t>
      </w:r>
    </w:p>
    <w:p>
      <w:pPr>
        <w:pStyle w:val="ListNumber"/>
      </w:pPr>
      <w:r>
        <w:t>Confirma ca fiecare device apare o singura data.</w:t>
      </w:r>
    </w:p>
    <w:p>
      <w:pPr>
        <w:pStyle w:val="ListNumber"/>
      </w:pPr>
      <w:r>
        <w:t>Verifica serial/model/OS/software/IP/MAC.</w:t>
      </w:r>
    </w:p>
    <w:p>
      <w:pPr>
        <w:pStyle w:val="ListNumber"/>
      </w:pPr>
      <w:r>
        <w:t>Cauta acelasi MAC in LibreNMS.</w:t>
      </w:r>
    </w:p>
    <w:p>
      <w:pPr>
        <w:pStyle w:val="ListNumber"/>
      </w:pPr>
      <w:r>
        <w:t>Valideaza switch/port/VLAN.</w:t>
      </w:r>
    </w:p>
    <w:p>
      <w:pPr>
        <w:pStyle w:val="Heading2"/>
      </w:pPr>
      <w:r>
        <w:rPr>
          <w:color w:val="003D82"/>
          <w:sz w:val="32"/>
        </w:rPr>
        <w:t>11.2 Rollout GPO</w:t>
      </w:r>
    </w:p>
    <w:p>
      <w:r>
        <w:t>Model recomandat:</w:t>
      </w:r>
    </w:p>
    <w:p>
      <w:r>
        <w:rPr>
          <w:rFonts w:ascii="Courier New" w:hAnsi="Courier New"/>
          <w:color w:val="FF6B35"/>
          <w:sz w:val="18"/>
        </w:rPr>
        <w:t>Computer Configuration</w:t>
        <w:br/>
        <w:t xml:space="preserve">  -&gt; Policies</w:t>
        <w:br/>
        <w:t xml:space="preserve">     -&gt; Software Settings / Startup Script</w:t>
        <w:br/>
        <w:t xml:space="preserve">        -&gt; GLPI Agent MSI installation</w:t>
      </w:r>
    </w:p>
    <w:p>
      <w:r>
        <w:t>Exemplu share:</w:t>
      </w:r>
    </w:p>
    <w:p>
      <w:r>
        <w:rPr>
          <w:rFonts w:ascii="Courier New" w:hAnsi="Courier New"/>
          <w:color w:val="FF6B35"/>
          <w:sz w:val="18"/>
        </w:rPr>
        <w:t>\\domain.example\NETLOGON\software\glpi-agent\</w:t>
      </w:r>
    </w:p>
    <w:p>
      <w:r>
        <w:t>Rollout rings:</w:t>
      </w:r>
    </w:p>
    <w:p>
      <w:r>
        <w:t>| Ring | Populatie |</w:t>
      </w:r>
    </w:p>
    <w:p>
      <w:r>
        <w:t>|---|---|</w:t>
      </w:r>
    </w:p>
    <w:p>
      <w:r>
        <w:t>| 0 | IT test devices |</w:t>
      </w:r>
    </w:p>
    <w:p>
      <w:r>
        <w:t>| 1 | Departamentul IT |</w:t>
      </w:r>
    </w:p>
    <w:p>
      <w:r>
        <w:t>| 2 | Business users selectati |</w:t>
      </w:r>
    </w:p>
    <w:p>
      <w:r>
        <w:t>| 3 | Toate statiile administrate |</w:t>
      </w:r>
    </w:p>
    <w:p>
      <w:r>
        <w:t>| 4 | Servere, dupa validare separata |</w:t>
      </w:r>
    </w:p>
    <w:p>
      <w:r>
        <w:t>Deployment-ul trebuie sa fie idempotent. Nu incorpora credentiale administrative in startup scripts.</w:t>
      </w:r>
    </w:p>
    <w:p>
      <w:pPr>
        <w:pStyle w:val="Heading1"/>
      </w:pPr>
      <w:r>
        <w:rPr>
          <w:color w:val="003D82"/>
          <w:sz w:val="48"/>
        </w:rPr>
        <w:t>12. Configurarea initiala LibreNMS</w:t>
      </w:r>
    </w:p>
    <w:p>
      <w:pPr>
        <w:pStyle w:val="ListNumber"/>
      </w:pPr>
      <w:r>
        <w:t>Acceseaza `http://SERVER-IP:8000`.</w:t>
      </w:r>
    </w:p>
    <w:p>
      <w:pPr>
        <w:pStyle w:val="ListNumber"/>
      </w:pPr>
      <w:r>
        <w:t>Creeaza utilizatorul administrator.</w:t>
      </w:r>
    </w:p>
    <w:p>
      <w:pPr>
        <w:pStyle w:val="ListNumber"/>
      </w:pPr>
      <w:r>
        <w:t>Ruleaza validarea:</w:t>
      </w:r>
    </w:p>
    <w:p>
      <w:r>
        <w:rPr>
          <w:rFonts w:ascii="Courier New" w:hAnsi="Courier New"/>
          <w:color w:val="FF6B35"/>
          <w:sz w:val="18"/>
        </w:rPr>
        <w:t>docker compose exec librenms lnms validate</w:t>
      </w:r>
    </w:p>
    <w:p>
      <w:pPr>
        <w:pStyle w:val="ListNumber"/>
      </w:pPr>
      <w:r>
        <w:t>Adauga un singur Cisco pilot.</w:t>
      </w:r>
    </w:p>
    <w:p>
      <w:pPr>
        <w:pStyle w:val="ListNumber"/>
      </w:pPr>
      <w:r>
        <w:t>Verifica interfaces, VLAN, FDB/MAC, LLDP/CDP, sensors si graphs.</w:t>
      </w:r>
    </w:p>
    <w:p>
      <w:pPr>
        <w:pStyle w:val="ListNumber"/>
      </w:pPr>
      <w:r>
        <w:t>Adauga un MikroTik pilot.</w:t>
      </w:r>
    </w:p>
    <w:p>
      <w:pPr>
        <w:pStyle w:val="ListNumber"/>
      </w:pPr>
      <w:r>
        <w:t>Extinde onboarding-ul numai dupa validarea pilotului.</w:t>
      </w:r>
    </w:p>
    <w:p>
      <w:r>
        <w:t>Un device poate fi adaugat si din CLI:</w:t>
      </w:r>
    </w:p>
    <w:p>
      <w:r>
        <w:rPr>
          <w:rFonts w:ascii="Courier New" w:hAnsi="Courier New"/>
          <w:color w:val="FF6B35"/>
          <w:sz w:val="18"/>
        </w:rPr>
        <w:t>docker compose exec librenms lnms device:add &lt;HOSTNAME_OR_IP&gt;</w:t>
      </w:r>
    </w:p>
    <w:p>
      <w:pPr>
        <w:pStyle w:val="Heading1"/>
      </w:pPr>
      <w:r>
        <w:rPr>
          <w:color w:val="003D82"/>
          <w:sz w:val="48"/>
        </w:rPr>
        <w:t>13. Cisco IOS / IOS XE - SNMPv3</w:t>
      </w:r>
    </w:p>
    <w:p>
      <w:r>
        <w:t xml:space="preserve">Standard: </w:t>
      </w:r>
      <w:r>
        <w:rPr>
          <w:b/>
        </w:rPr>
        <w:t>SNMPv3 authPriv</w:t>
      </w:r>
      <w:r>
        <w:t>, read-only, ACL catre IP-ul LibreNMS.</w:t>
      </w:r>
    </w:p>
    <w:p>
      <w:r>
        <w:rPr>
          <w:rFonts w:ascii="Courier New" w:hAnsi="Courier New"/>
          <w:color w:val="FF6B35"/>
          <w:sz w:val="18"/>
        </w:rPr>
        <w:t>conf t</w:t>
        <w:br/>
        <w:br/>
        <w:t>ip access-list standard ACL-LIBRENMS-SNMP</w:t>
        <w:br/>
        <w:t xml:space="preserve"> permit host &lt;LIBRENMS_IP&gt;</w:t>
        <w:br/>
        <w:t xml:space="preserve"> deny any log</w:t>
        <w:br/>
        <w:t>exit</w:t>
        <w:br/>
        <w:br/>
        <w:t>snmp-server view LIBRENMS-VIEW iso included</w:t>
        <w:br/>
        <w:t>snmp-server group LIBRENMS-GROUP v3 priv read LIBRENMS-VIEW access ACL-LIBRENMS-SNMP</w:t>
        <w:br/>
        <w:t>snmp-server user librenms LIBRENMS-GROUP v3 auth sha &lt;AUTH_PASSWORD&gt; priv aes 128 &lt;PRIV_PASSWORD&gt;</w:t>
        <w:br/>
        <w:br/>
        <w:t>snmp-server contact &lt;CONTACT&gt;</w:t>
        <w:br/>
        <w:t>snmp-server location &lt;LOCATION&gt;</w:t>
        <w:br/>
        <w:br/>
        <w:t>lldp run</w:t>
        <w:br/>
        <w:t>cdp run</w:t>
        <w:br/>
        <w:br/>
        <w:t>end</w:t>
        <w:br/>
        <w:t>write memory</w:t>
      </w:r>
    </w:p>
    <w:p>
      <w:r>
        <w:t>Foloseste parole diferite pentru autentificare si privacy.</w:t>
      </w:r>
    </w:p>
    <w:p>
      <w:r>
        <w:t>Daca setezi manual SNMP engine-id, configureaza-l inainte de crearea userilor SNMPv3.</w:t>
      </w:r>
    </w:p>
    <w:p>
      <w:r>
        <w:t>Test de pe hostul LibreNMS:</w:t>
      </w:r>
    </w:p>
    <w:p>
      <w:r>
        <w:rPr>
          <w:rFonts w:ascii="Courier New" w:hAnsi="Courier New"/>
          <w:color w:val="FF6B35"/>
          <w:sz w:val="18"/>
        </w:rPr>
        <w:t>sudo apt install -y snmp</w:t>
        <w:br/>
        <w:t>snmpwalk -v3 \</w:t>
        <w:br/>
        <w:t xml:space="preserve">  -l authPriv \</w:t>
        <w:br/>
        <w:t xml:space="preserve">  -u librenms \</w:t>
        <w:br/>
        <w:t xml:space="preserve">  -a SHA \</w:t>
        <w:br/>
        <w:t xml:space="preserve">  -A '&lt;AUTH_PASSWORD&gt;' \</w:t>
        <w:br/>
        <w:t xml:space="preserve">  -x AES \</w:t>
        <w:br/>
        <w:t xml:space="preserve">  -X '&lt;PRIV_PASSWORD&gt;' \</w:t>
        <w:br/>
        <w:t xml:space="preserve">  &lt;SWITCH_IP&gt; \</w:t>
        <w:br/>
        <w:t xml:space="preserve">  1.3.6.1.2.1.1</w:t>
      </w:r>
    </w:p>
    <w:p>
      <w:r>
        <w:t>Verificari Cisco:</w:t>
      </w:r>
    </w:p>
    <w:p>
      <w:r>
        <w:rPr>
          <w:rFonts w:ascii="Courier New" w:hAnsi="Courier New"/>
          <w:color w:val="FF6B35"/>
          <w:sz w:val="18"/>
        </w:rPr>
        <w:t>show snmp user</w:t>
        <w:br/>
        <w:t>show snmp group</w:t>
        <w:br/>
        <w:t>show access-lists ACL-LIBRENMS-SNMP</w:t>
        <w:br/>
        <w:t>show lldp neighbors detail</w:t>
        <w:br/>
        <w:t>show cdp neighbors detail</w:t>
        <w:br/>
        <w:t>show mac address-table</w:t>
      </w:r>
    </w:p>
    <w:p>
      <w:r>
        <w:t>Dupa polling confirma:</w:t>
      </w:r>
    </w:p>
    <w:p>
      <w:pPr>
        <w:pStyle w:val="ListBullet"/>
      </w:pPr>
      <w:r>
        <w:t>ports corecte;</w:t>
      </w:r>
    </w:p>
    <w:p>
      <w:pPr>
        <w:pStyle w:val="ListBullet"/>
      </w:pPr>
      <w:r>
        <w:t>VLAN-uri;</w:t>
      </w:r>
    </w:p>
    <w:p>
      <w:pPr>
        <w:pStyle w:val="ListBullet"/>
      </w:pPr>
      <w:r>
        <w:t>FDB/MAC;</w:t>
      </w:r>
    </w:p>
    <w:p>
      <w:pPr>
        <w:pStyle w:val="ListBullet"/>
      </w:pPr>
      <w:r>
        <w:t>LLDP/CDP neighbors;</w:t>
      </w:r>
    </w:p>
    <w:p>
      <w:pPr>
        <w:pStyle w:val="ListBullet"/>
      </w:pPr>
      <w:r>
        <w:t>diferentierea uplink vs edge/access.</w:t>
      </w:r>
    </w:p>
    <w:p>
      <w:pPr>
        <w:pStyle w:val="Heading1"/>
      </w:pPr>
      <w:r>
        <w:rPr>
          <w:color w:val="003D82"/>
          <w:sz w:val="48"/>
        </w:rPr>
        <w:t>14. MikroTik RouterOS - SNMPv3</w:t>
      </w:r>
    </w:p>
    <w:p>
      <w:r>
        <w:t xml:space="preserve">Configuratia de baza este read-only, cu acces limitat la LibreNMS </w:t>
      </w:r>
      <w:r>
        <w:rPr>
          <w:rFonts w:ascii="Courier New" w:hAnsi="Courier New"/>
          <w:color w:val="FF6B35"/>
        </w:rPr>
        <w:t>/32</w:t>
      </w:r>
      <w:r>
        <w:t>.</w:t>
      </w:r>
    </w:p>
    <w:p>
      <w:r>
        <w:rPr>
          <w:rFonts w:ascii="Courier New" w:hAnsi="Courier New"/>
          <w:color w:val="FF6B35"/>
          <w:sz w:val="18"/>
        </w:rPr>
        <w:t>/snmp community</w:t>
        <w:br/>
        <w:t>set [find default=yes] read-access=no write-access=no</w:t>
        <w:br/>
        <w:t>add name="librenms" \</w:t>
        <w:br/>
        <w:t xml:space="preserve">    addresses=&lt;LIBRENMS_IP&gt;/32 \</w:t>
        <w:br/>
        <w:t xml:space="preserve">    security=private \</w:t>
        <w:br/>
        <w:t xml:space="preserve">    authentication-protocol=SHA1 \</w:t>
        <w:br/>
        <w:t xml:space="preserve">    authentication-password="&lt;AUTH_PASSWORD&gt;" \</w:t>
        <w:br/>
        <w:t xml:space="preserve">    encryption-protocol=AES \</w:t>
        <w:br/>
        <w:t xml:space="preserve">    encryption-password="&lt;PRIV_PASSWORD&gt;" \</w:t>
        <w:br/>
        <w:t xml:space="preserve">    read-access=yes \</w:t>
        <w:br/>
        <w:t xml:space="preserve">    write-access=no</w:t>
        <w:br/>
        <w:br/>
        <w:t>/snmp</w:t>
        <w:br/>
        <w:t>set enabled=yes contact="&lt;CONTACT&gt;" location="&lt;LOCATION&gt;"</w:t>
      </w:r>
    </w:p>
    <w:p>
      <w:r>
        <w:t>Optional, daca raspunsul pleaca cu source address gresit:</w:t>
      </w:r>
    </w:p>
    <w:p>
      <w:r>
        <w:rPr>
          <w:rFonts w:ascii="Courier New" w:hAnsi="Courier New"/>
          <w:color w:val="FF6B35"/>
          <w:sz w:val="18"/>
        </w:rPr>
        <w:t>/snmp set src-address=&lt;MANAGEMENT_IP&gt;</w:t>
      </w:r>
    </w:p>
    <w:p>
      <w:r>
        <w:t>Verificari:</w:t>
      </w:r>
    </w:p>
    <w:p>
      <w:r>
        <w:rPr>
          <w:rFonts w:ascii="Courier New" w:hAnsi="Courier New"/>
          <w:color w:val="FF6B35"/>
          <w:sz w:val="18"/>
        </w:rPr>
        <w:t>/snmp print detail</w:t>
        <w:br/>
        <w:t>/snmp community print detail</w:t>
        <w:br/>
        <w:t>/interface bridge host print</w:t>
        <w:br/>
        <w:t>/ip neighbor print detail</w:t>
      </w:r>
    </w:p>
    <w:p>
      <w:r>
        <w:t>Test SNMP din hostul LibreNMS este identic cu Cisco, folosind IP-ul MikroTik.</w:t>
      </w:r>
    </w:p>
    <w:p>
      <w:pPr>
        <w:pStyle w:val="Heading2"/>
      </w:pPr>
      <w:r>
        <w:rPr>
          <w:color w:val="003D82"/>
          <w:sz w:val="32"/>
        </w:rPr>
        <w:t>14.1 Enhanced VLAN discovery</w:t>
      </w:r>
    </w:p>
    <w:p>
      <w:r>
        <w:t xml:space="preserve">LibreNMS poate utiliza helper-ul RouterOS </w:t>
      </w:r>
      <w:r>
        <w:rPr>
          <w:rFonts w:ascii="Courier New" w:hAnsi="Courier New"/>
          <w:color w:val="FF6B35"/>
        </w:rPr>
        <w:t>LNMS_vlans</w:t>
      </w:r>
      <w:r>
        <w:t xml:space="preserve"> pentru detalii VLAN. Acesta poate necesita SNMP write pentru a declansa un script RouterOS.</w:t>
      </w:r>
    </w:p>
    <w:p>
      <w:r/>
      <w:r>
        <w:rPr>
          <w:b/>
        </w:rPr>
        <w:t>Repository-ul lasa write-access dezactivat implicit.</w:t>
      </w:r>
      <w:r>
        <w:t xml:space="preserve"> Daca functia este necesara:</w:t>
      </w:r>
    </w:p>
    <w:p>
      <w:pPr>
        <w:pStyle w:val="ListNumber"/>
      </w:pPr>
      <w:r>
        <w:t>Restrictioneaza sursa la LibreNMS `/32`.</w:t>
      </w:r>
    </w:p>
    <w:p>
      <w:pPr>
        <w:pStyle w:val="ListNumber"/>
      </w:pPr>
      <w:r>
        <w:t>Pastreaza SNMPv3 authPriv.</w:t>
      </w:r>
    </w:p>
    <w:p>
      <w:pPr>
        <w:pStyle w:val="ListNumber"/>
      </w:pPr>
      <w:r>
        <w:t>Review-uieste scriptul.</w:t>
      </w:r>
    </w:p>
    <w:p>
      <w:pPr>
        <w:pStyle w:val="ListNumber"/>
      </w:pPr>
      <w:r>
        <w:t>Ofera numai policy-urile necesare.</w:t>
      </w:r>
    </w:p>
    <w:p>
      <w:pPr>
        <w:pStyle w:val="ListNumber"/>
      </w:pPr>
      <w:r>
        <w:t>Documenteaza exceptia ca acces privilegiat.</w:t>
      </w:r>
    </w:p>
    <w:p>
      <w:pPr>
        <w:pStyle w:val="ListNumber"/>
      </w:pPr>
      <w:r>
        <w:t>Monitorizeaza configuration changes.</w:t>
      </w:r>
    </w:p>
    <w:p>
      <w:pPr>
        <w:pStyle w:val="Heading1"/>
      </w:pPr>
      <w:r>
        <w:rPr>
          <w:color w:val="003D82"/>
          <w:sz w:val="48"/>
        </w:rPr>
        <w:t>15. Ordinea recomandata de onboarding</w:t>
      </w:r>
    </w:p>
    <w:p>
      <w:pPr>
        <w:pStyle w:val="ListNumber"/>
      </w:pPr>
      <w:r>
        <w:t>Un Cisco access switch.</w:t>
      </w:r>
    </w:p>
    <w:p>
      <w:pPr>
        <w:pStyle w:val="ListNumber"/>
      </w:pPr>
      <w:r>
        <w:t>Validare SNMPv3, interfaces, VLAN, FDB/MAC, LLDP/CDP.</w:t>
      </w:r>
    </w:p>
    <w:p>
      <w:pPr>
        <w:pStyle w:val="ListNumber"/>
      </w:pPr>
      <w:r>
        <w:t>Un MikroTik.</w:t>
      </w:r>
    </w:p>
    <w:p>
      <w:pPr>
        <w:pStyle w:val="ListNumber"/>
      </w:pPr>
      <w:r>
        <w:t>Validare SNMPv3, bridge/FDB si neighbors.</w:t>
      </w:r>
    </w:p>
    <w:p>
      <w:pPr>
        <w:pStyle w:val="ListNumber"/>
      </w:pPr>
      <w:r>
        <w:t>Core/distribution switches.</w:t>
      </w:r>
    </w:p>
    <w:p>
      <w:pPr>
        <w:pStyle w:val="ListNumber"/>
      </w:pPr>
      <w:r>
        <w:t>Restul access switches.</w:t>
      </w:r>
    </w:p>
    <w:p>
      <w:pPr>
        <w:pStyle w:val="ListNumber"/>
      </w:pPr>
      <w:r>
        <w:t>GLPI Agent pe cateva endpoint-uri.</w:t>
      </w:r>
    </w:p>
    <w:p>
      <w:pPr>
        <w:pStyle w:val="ListNumber"/>
      </w:pPr>
      <w:r>
        <w:t>Corelare end-to-end pentru 5-10 endpoint-uri.</w:t>
      </w:r>
    </w:p>
    <w:p>
      <w:pPr>
        <w:pStyle w:val="ListNumber"/>
      </w:pPr>
      <w:r>
        <w:t>Rollout larg al GLPI Agent.</w:t>
      </w:r>
    </w:p>
    <w:p>
      <w:r>
        <w:t>10. Optional traps/syslog dupa stabilizarea polling-ului.</w:t>
      </w:r>
    </w:p>
    <w:p>
      <w:pPr>
        <w:pStyle w:val="Heading1"/>
      </w:pPr>
      <w:r>
        <w:rPr>
          <w:color w:val="003D82"/>
          <w:sz w:val="48"/>
        </w:rPr>
        <w:t>16. Corelarea PC -&gt; IP -&gt; MAC -&gt; VLAN -&gt; Switch -&gt; Port</w:t>
      </w:r>
    </w:p>
    <w:p>
      <w:r>
        <w:t>Exemplu:</w:t>
      </w:r>
    </w:p>
    <w:p>
      <w:r>
        <w:rPr>
          <w:rFonts w:ascii="Courier New" w:hAnsi="Courier New"/>
          <w:color w:val="FF6B35"/>
          <w:sz w:val="18"/>
        </w:rPr>
        <w:t>GLPI</w:t>
        <w:br/>
        <w:t xml:space="preserve">  Hostname: HQ-PC-043</w:t>
        <w:br/>
        <w:t xml:space="preserve">  IP:       10.129.21.43</w:t>
        <w:br/>
        <w:t xml:space="preserve">  MAC:      00:25:90:AB:CD:EF</w:t>
        <w:br/>
        <w:br/>
        <w:t>LibreNMS</w:t>
        <w:br/>
        <w:t xml:space="preserve">  cauta MAC 00:25:90:AB:CD:EF</w:t>
        <w:br/>
        <w:t xml:space="preserve">      |</w:t>
        <w:br/>
        <w:t xml:space="preserve">      +-- access port -&gt; endpoint probabil gasit</w:t>
        <w:br/>
        <w:t xml:space="preserve">      |</w:t>
        <w:br/>
        <w:t xml:space="preserve">      +-- uplink/trunk -&gt; urmeaza LLDP/CDP catre downstream switch</w:t>
        <w:br/>
        <w:t xml:space="preserve">                            |</w:t>
        <w:br/>
        <w:t xml:space="preserve">                            +-- repeta FDB lookup</w:t>
        <w:br/>
        <w:br/>
        <w:t>Rezultat:</w:t>
        <w:br/>
        <w:t xml:space="preserve">  Switch: HQ-ACCESS-SW-04</w:t>
        <w:br/>
        <w:t xml:space="preserve">  Port:   Gi1/0/31</w:t>
        <w:br/>
        <w:t xml:space="preserve">  VLAN:   129</w:t>
      </w:r>
    </w:p>
    <w:p>
      <w:r>
        <w:t>Reguli:</w:t>
      </w:r>
    </w:p>
    <w:p>
      <w:pPr>
        <w:pStyle w:val="ListBullet"/>
      </w:pPr>
      <w:r>
        <w:t>confirma ca FDB entry este recenta;</w:t>
      </w:r>
    </w:p>
    <w:p>
      <w:pPr>
        <w:pStyle w:val="ListBullet"/>
      </w:pPr>
      <w:r>
        <w:t>confirma VLAN si port state;</w:t>
      </w:r>
    </w:p>
    <w:p>
      <w:pPr>
        <w:pStyle w:val="ListBullet"/>
      </w:pPr>
      <w:r>
        <w:t>daca portul este trunk, continua downstream;</w:t>
      </w:r>
    </w:p>
    <w:p>
      <w:pPr>
        <w:pStyle w:val="ListBullet"/>
      </w:pPr>
      <w:r>
        <w:t>coreleaza GLPI Agent IP/MAC cu ARP/FDB;</w:t>
      </w:r>
    </w:p>
    <w:p>
      <w:pPr>
        <w:pStyle w:val="ListBullet"/>
      </w:pPr>
      <w:r>
        <w:t>tine cont de AP-uri, telefoane IP, mini-switch-uri si bridge-uri.</w:t>
      </w:r>
    </w:p>
    <w:p>
      <w:pPr>
        <w:pStyle w:val="Heading1"/>
      </w:pPr>
      <w:r>
        <w:rPr>
          <w:color w:val="003D82"/>
          <w:sz w:val="48"/>
        </w:rPr>
        <w:t>17. Securitate si hardening</w:t>
      </w:r>
    </w:p>
    <w:p>
      <w:pPr>
        <w:pStyle w:val="ListBullet"/>
      </w:pPr>
      <w:r>
        <w:t>SNMPv3 `authPriv` pentru Cisco si MikroTik.</w:t>
      </w:r>
    </w:p>
    <w:p>
      <w:pPr>
        <w:pStyle w:val="ListBullet"/>
      </w:pPr>
      <w:r>
        <w:t>SNMP read-only implicit.</w:t>
      </w:r>
    </w:p>
    <w:p>
      <w:pPr>
        <w:pStyle w:val="ListBullet"/>
      </w:pPr>
      <w:r>
        <w:t>ACL/restrictie `/32` la LibreNMS.</w:t>
      </w:r>
    </w:p>
    <w:p>
      <w:pPr>
        <w:pStyle w:val="ListBullet"/>
      </w:pPr>
      <w:r>
        <w:t>`.env` cu `chmod 600`, niciodata in Git.</w:t>
      </w:r>
    </w:p>
    <w:p>
      <w:pPr>
        <w:pStyle w:val="ListBullet"/>
      </w:pPr>
      <w:r>
        <w:t>Databases si Redis fara porturi publice.</w:t>
      </w:r>
    </w:p>
    <w:p>
      <w:pPr>
        <w:pStyle w:val="ListBullet"/>
      </w:pPr>
      <w:r>
        <w:t>GLPI si LibreNMS in management LAN.</w:t>
      </w:r>
    </w:p>
    <w:p>
      <w:pPr>
        <w:pStyle w:val="ListBullet"/>
      </w:pPr>
      <w:r>
        <w:t>HTTPS pentru productie.</w:t>
      </w:r>
    </w:p>
    <w:p>
      <w:pPr>
        <w:pStyle w:val="ListBullet"/>
      </w:pPr>
      <w:r>
        <w:t>MikroTik SNMP write dezactivat implicit.</w:t>
      </w:r>
    </w:p>
    <w:p>
      <w:pPr>
        <w:pStyle w:val="ListBullet"/>
      </w:pPr>
      <w:r>
        <w:t>Backup separat si restore tests.</w:t>
      </w:r>
    </w:p>
    <w:p>
      <w:pPr>
        <w:pStyle w:val="ListBullet"/>
      </w:pPr>
      <w:r>
        <w:t>Upgrade numai dupa staging validation.</w:t>
      </w:r>
    </w:p>
    <w:p>
      <w:r>
        <w:t xml:space="preserve">Nu folosi community </w:t>
      </w:r>
      <w:r>
        <w:rPr>
          <w:rFonts w:ascii="Courier New" w:hAnsi="Courier New"/>
          <w:color w:val="FF6B35"/>
        </w:rPr>
        <w:t>public</w:t>
      </w:r>
      <w:r>
        <w:t xml:space="preserve"> sau SNMPv2c in productie daca echipamentul suporta SNMPv3.</w:t>
      </w:r>
    </w:p>
    <w:p>
      <w:pPr>
        <w:pStyle w:val="Heading1"/>
      </w:pPr>
      <w:r>
        <w:rPr>
          <w:color w:val="003D82"/>
          <w:sz w:val="48"/>
        </w:rPr>
        <w:t>18. Reverse proxy si HTTPS</w:t>
      </w:r>
    </w:p>
    <w:p>
      <w:r>
        <w:t>In productie foloseste FQDN-uri interne, de exemplu:</w:t>
      </w:r>
    </w:p>
    <w:p>
      <w:r>
        <w:t>| Serviciu | FQDN | Backend |</w:t>
      </w:r>
    </w:p>
    <w:p>
      <w:r>
        <w:t>|---|---|---|</w:t>
      </w:r>
    </w:p>
    <w:p>
      <w:r>
        <w:t xml:space="preserve">| GLPI | </w:t>
      </w:r>
      <w:r>
        <w:rPr>
          <w:rFonts w:ascii="Courier New" w:hAnsi="Courier New"/>
          <w:color w:val="FF6B35"/>
        </w:rPr>
        <w:t>glpi.example.local</w:t>
      </w:r>
      <w:r>
        <w:t xml:space="preserve"> | </w:t>
      </w:r>
      <w:r>
        <w:rPr>
          <w:rFonts w:ascii="Courier New" w:hAnsi="Courier New"/>
          <w:color w:val="FF6B35"/>
        </w:rPr>
        <w:t>http://docker-host:8081</w:t>
      </w:r>
      <w:r>
        <w:t xml:space="preserve"> |</w:t>
      </w:r>
    </w:p>
    <w:p>
      <w:r>
        <w:t xml:space="preserve">| LibreNMS | </w:t>
      </w:r>
      <w:r>
        <w:rPr>
          <w:rFonts w:ascii="Courier New" w:hAnsi="Courier New"/>
          <w:color w:val="FF6B35"/>
        </w:rPr>
        <w:t>librenms.example.local</w:t>
      </w:r>
      <w:r>
        <w:t xml:space="preserve"> | </w:t>
      </w:r>
      <w:r>
        <w:rPr>
          <w:rFonts w:ascii="Courier New" w:hAnsi="Courier New"/>
          <w:color w:val="FF6B35"/>
        </w:rPr>
        <w:t>http://docker-host:8000</w:t>
      </w:r>
      <w:r>
        <w:t xml:space="preserve"> |</w:t>
      </w:r>
    </w:p>
    <w:p>
      <w:r>
        <w:t>Recomandari:</w:t>
      </w:r>
    </w:p>
    <w:p>
      <w:pPr>
        <w:pStyle w:val="ListBullet"/>
      </w:pPr>
      <w:r>
        <w:t>certificat emis de CA interna sau ACME;</w:t>
      </w:r>
    </w:p>
    <w:p>
      <w:pPr>
        <w:pStyle w:val="ListBullet"/>
      </w:pPr>
      <w:r>
        <w:t>preserve `Host` si `X-Forwarded-*` headers;</w:t>
      </w:r>
    </w:p>
    <w:p>
      <w:pPr>
        <w:pStyle w:val="ListBullet"/>
      </w:pPr>
      <w:r>
        <w:t>evita SSL inspection care rupe certificatul pentru GLPI Agent;</w:t>
      </w:r>
    </w:p>
    <w:p>
      <w:pPr>
        <w:pStyle w:val="ListBullet"/>
      </w:pPr>
      <w:r>
        <w:t>activeaza HSTS numai dupa validarea completa HTTPS;</w:t>
      </w:r>
    </w:p>
    <w:p>
      <w:pPr>
        <w:pStyle w:val="ListBullet"/>
      </w:pPr>
      <w:r>
        <w:t>actualizeaza target-ul GLPI Agent dupa migrare.</w:t>
      </w:r>
    </w:p>
    <w:p>
      <w:pPr>
        <w:pStyle w:val="Heading1"/>
      </w:pPr>
      <w:r>
        <w:rPr>
          <w:color w:val="003D82"/>
          <w:sz w:val="48"/>
        </w:rPr>
        <w:t>19. Backup</w:t>
      </w:r>
    </w:p>
    <w:p>
      <w:r>
        <w:rPr>
          <w:rFonts w:ascii="Courier New" w:hAnsi="Courier New"/>
          <w:color w:val="FF6B35"/>
          <w:sz w:val="18"/>
        </w:rPr>
        <w:t>bash scripts/backup.sh</w:t>
      </w:r>
    </w:p>
    <w:p>
      <w:r>
        <w:t>Backup-ul include:</w:t>
      </w:r>
    </w:p>
    <w:p>
      <w:pPr>
        <w:pStyle w:val="ListBullet"/>
      </w:pPr>
      <w:r>
        <w:t>GLPI database dump;</w:t>
      </w:r>
    </w:p>
    <w:p>
      <w:pPr>
        <w:pStyle w:val="ListBullet"/>
      </w:pPr>
      <w:r>
        <w:t>LibreNMS database dump;</w:t>
      </w:r>
    </w:p>
    <w:p>
      <w:pPr>
        <w:pStyle w:val="ListBullet"/>
      </w:pPr>
      <w:r>
        <w:t>`/var/glpi` persistent data;</w:t>
      </w:r>
    </w:p>
    <w:p>
      <w:pPr>
        <w:pStyle w:val="ListBullet"/>
      </w:pPr>
      <w:r>
        <w:t>`/data` LibreNMS persistent data;</w:t>
      </w:r>
    </w:p>
    <w:p>
      <w:pPr>
        <w:pStyle w:val="ListBullet"/>
      </w:pPr>
      <w:r>
        <w:t>`compose.yml`;</w:t>
      </w:r>
    </w:p>
    <w:p>
      <w:pPr>
        <w:pStyle w:val="ListBullet"/>
      </w:pPr>
      <w:r>
        <w:t>template `.env`;</w:t>
      </w:r>
    </w:p>
    <w:p>
      <w:pPr>
        <w:pStyle w:val="ListBullet"/>
      </w:pPr>
      <w:r>
        <w:t>`SHA256SUMS`.</w:t>
      </w:r>
    </w:p>
    <w:p>
      <w:r>
        <w:t xml:space="preserve">Fisierul real </w:t>
      </w:r>
      <w:r>
        <w:rPr>
          <w:rFonts w:ascii="Courier New" w:hAnsi="Courier New"/>
          <w:color w:val="FF6B35"/>
        </w:rPr>
        <w:t>.env</w:t>
      </w:r>
      <w:r>
        <w:t xml:space="preserve"> nu este copiat intentionat.</w:t>
      </w:r>
    </w:p>
    <w:p>
      <w:r>
        <w:t>Verificare:</w:t>
      </w:r>
    </w:p>
    <w:p>
      <w:r>
        <w:rPr>
          <w:rFonts w:ascii="Courier New" w:hAnsi="Courier New"/>
          <w:color w:val="FF6B35"/>
          <w:sz w:val="18"/>
        </w:rPr>
        <w:t>cd &lt;BACKUP_DIRECTORY&gt;</w:t>
        <w:br/>
        <w:t>sha256sum -c SHA256SUMS</w:t>
      </w:r>
    </w:p>
    <w:p>
      <w:pPr>
        <w:pStyle w:val="Heading1"/>
      </w:pPr>
      <w:r>
        <w:rPr>
          <w:color w:val="003D82"/>
          <w:sz w:val="48"/>
        </w:rPr>
        <w:t>20. Restore</w:t>
      </w:r>
    </w:p>
    <w:p>
      <w:r>
        <w:t>Ordine:</w:t>
      </w:r>
    </w:p>
    <w:p>
      <w:pPr>
        <w:pStyle w:val="ListNumber"/>
      </w:pPr>
      <w:r>
        <w:t>Opreste serviciile aplicative.</w:t>
      </w:r>
    </w:p>
    <w:p>
      <w:pPr>
        <w:pStyle w:val="ListNumber"/>
      </w:pPr>
      <w:r>
        <w:t>Restaureaza datele persistente.</w:t>
      </w:r>
    </w:p>
    <w:p>
      <w:pPr>
        <w:pStyle w:val="ListNumber"/>
      </w:pPr>
      <w:r>
        <w:t>Restaureaza bazele de date.</w:t>
      </w:r>
    </w:p>
    <w:p>
      <w:pPr>
        <w:pStyle w:val="ListNumber"/>
      </w:pPr>
      <w:r>
        <w:t>Porneste stack-ul.</w:t>
      </w:r>
    </w:p>
    <w:p>
      <w:pPr>
        <w:pStyle w:val="ListNumber"/>
      </w:pPr>
      <w:r>
        <w:t>Ruleaza `lnms validate`.</w:t>
      </w:r>
    </w:p>
    <w:p>
      <w:pPr>
        <w:pStyle w:val="ListNumber"/>
      </w:pPr>
      <w:r>
        <w:t>Verifica un endpoint GLPI si un switch.</w:t>
      </w:r>
    </w:p>
    <w:p>
      <w:r>
        <w:t>Exemplu:</w:t>
      </w:r>
    </w:p>
    <w:p>
      <w:r>
        <w:rPr>
          <w:rFonts w:ascii="Courier New" w:hAnsi="Courier New"/>
          <w:color w:val="FF6B35"/>
          <w:sz w:val="18"/>
        </w:rPr>
        <w:t>BACKUP=/opt/backups/glpi-librenms/20260914_150000</w:t>
        <w:br/>
        <w:br/>
        <w:t>docker compose stop glpi librenms librenms-dispatcher</w:t>
        <w:br/>
        <w:br/>
        <w:t>gzip -dc "$BACKUP/glpi-data.tar.gz" | \</w:t>
        <w:br/>
        <w:t xml:space="preserve">  docker compose run --rm -T glpi sh -lc 'rm -rf /var/glpi/* &amp;&amp; tar -C /var/glpi -xzf -'</w:t>
        <w:br/>
        <w:br/>
        <w:t>gzip -dc "$BACKUP/librenms-data.tar.gz" | \</w:t>
        <w:br/>
        <w:t xml:space="preserve">  docker compose run --rm -T librenms sh -lc 'rm -rf /data/* &amp;&amp; tar -C /data -xzf -'</w:t>
        <w:br/>
        <w:br/>
        <w:t>gzip -dc "$BACKUP/glpi-db.sql.gz" | \</w:t>
        <w:br/>
        <w:t xml:space="preserve">  docker compose exec -T glpi-db sh -lc \</w:t>
        <w:br/>
        <w:t xml:space="preserve">  'mysql -u"$MYSQL_USER" -p"$MYSQL_PASSWORD" "$MYSQL_DATABASE"'</w:t>
        <w:br/>
        <w:br/>
        <w:t>gzip -dc "$BACKUP/librenms-db.sql.gz" | \</w:t>
        <w:br/>
        <w:t xml:space="preserve">  docker compose exec -T librenms-db sh -lc \</w:t>
        <w:br/>
        <w:t xml:space="preserve">  'mariadb -u"$MYSQL_USER" -p"$MYSQL_PASSWORD" "$MYSQL_DATABASE"'</w:t>
        <w:br/>
        <w:br/>
        <w:t>docker compose up -d</w:t>
        <w:br/>
        <w:t>bash scripts/status.sh</w:t>
        <w:br/>
        <w:t>docker compose exec librenms lnms validate</w:t>
      </w:r>
    </w:p>
    <w:p>
      <w:r>
        <w:t>&gt; Un backup care nu a fost restaurat niciodata nu este demonstrat. Executa periodic restore tests si inregistreaza RPO/RTO.</w:t>
      </w:r>
    </w:p>
    <w:p>
      <w:pPr>
        <w:pStyle w:val="Heading1"/>
      </w:pPr>
      <w:r>
        <w:rPr>
          <w:color w:val="003D82"/>
          <w:sz w:val="48"/>
        </w:rPr>
        <w:t>21. Upgrade si mentenanta</w:t>
      </w:r>
    </w:p>
    <w:p>
      <w:r>
        <w:t>Flux recomandat:</w:t>
      </w:r>
    </w:p>
    <w:p>
      <w:pPr>
        <w:pStyle w:val="ListNumber"/>
      </w:pPr>
      <w:r>
        <w:t>Citeste release notes.</w:t>
      </w:r>
    </w:p>
    <w:p>
      <w:pPr>
        <w:pStyle w:val="ListNumber"/>
      </w:pPr>
      <w:r>
        <w:t>Executa backup.</w:t>
      </w:r>
    </w:p>
    <w:p>
      <w:pPr>
        <w:pStyle w:val="ListNumber"/>
      </w:pPr>
      <w:r>
        <w:t>Verifica checksums.</w:t>
      </w:r>
    </w:p>
    <w:p>
      <w:pPr>
        <w:pStyle w:val="ListNumber"/>
      </w:pPr>
      <w:r>
        <w:t>Testeaza in staging.</w:t>
      </w:r>
    </w:p>
    <w:p>
      <w:pPr>
        <w:pStyle w:val="ListNumber"/>
      </w:pPr>
      <w:r>
        <w:t>Actualizeaza tag/digest numai dupa validare.</w:t>
      </w:r>
    </w:p>
    <w:p>
      <w:pPr>
        <w:pStyle w:val="ListNumber"/>
      </w:pPr>
      <w:r>
        <w:t>Ruleaza pull/up.</w:t>
      </w:r>
    </w:p>
    <w:p>
      <w:pPr>
        <w:pStyle w:val="ListNumber"/>
      </w:pPr>
      <w:r>
        <w:t>Verifica status si `lnms validate`.</w:t>
      </w:r>
    </w:p>
    <w:p>
      <w:pPr>
        <w:pStyle w:val="ListNumber"/>
      </w:pPr>
      <w:r>
        <w:t>Testeaza login, inventory si polling.</w:t>
      </w:r>
    </w:p>
    <w:p>
      <w:pPr>
        <w:pStyle w:val="ListNumber"/>
      </w:pPr>
      <w:r>
        <w:t>Pastreaza rollback plan.</w:t>
      </w:r>
    </w:p>
    <w:p>
      <w:r>
        <w:rPr>
          <w:rFonts w:ascii="Courier New" w:hAnsi="Courier New"/>
          <w:color w:val="FF6B35"/>
          <w:sz w:val="18"/>
        </w:rPr>
        <w:t>bash scripts/backup.sh</w:t>
        <w:br/>
        <w:t>docker compose pull</w:t>
        <w:br/>
        <w:t>docker compose up -d</w:t>
        <w:br/>
        <w:t>bash scripts/status.sh</w:t>
        <w:br/>
        <w:t>docker compose exec librenms lnms validate</w:t>
      </w:r>
    </w:p>
    <w:p>
      <w:pPr>
        <w:pStyle w:val="Heading1"/>
      </w:pPr>
      <w:r>
        <w:rPr>
          <w:color w:val="003D82"/>
          <w:sz w:val="48"/>
        </w:rPr>
        <w:t>22. Troubleshooting</w:t>
      </w:r>
    </w:p>
    <w:p>
      <w:pPr>
        <w:pStyle w:val="Heading2"/>
      </w:pPr>
      <w:r>
        <w:rPr>
          <w:color w:val="003D82"/>
          <w:sz w:val="32"/>
        </w:rPr>
        <w:t>22.1 Status si logs</w:t>
      </w:r>
    </w:p>
    <w:p>
      <w:r>
        <w:rPr>
          <w:rFonts w:ascii="Courier New" w:hAnsi="Courier New"/>
          <w:color w:val="FF6B35"/>
          <w:sz w:val="18"/>
        </w:rPr>
        <w:t>docker compose ps</w:t>
        <w:br/>
        <w:t>bash scripts/status.sh</w:t>
        <w:br/>
        <w:br/>
        <w:t>docker compose logs --tail=200 glpi</w:t>
        <w:br/>
        <w:t>docker compose logs --tail=200 glpi-db</w:t>
        <w:br/>
        <w:t>docker compose logs --tail=200 librenms</w:t>
        <w:br/>
        <w:t>docker compose logs --tail=200 librenms-dispatcher</w:t>
        <w:br/>
        <w:t>docker compose logs --tail=200 librenms-db</w:t>
      </w:r>
    </w:p>
    <w:p>
      <w:pPr>
        <w:pStyle w:val="Heading2"/>
      </w:pPr>
      <w:r>
        <w:rPr>
          <w:color w:val="003D82"/>
          <w:sz w:val="32"/>
        </w:rPr>
        <w:t>22.2 SNMPv3 nu functioneaza</w:t>
      </w:r>
    </w:p>
    <w:p>
      <w:r>
        <w:t>Verifica:</w:t>
      </w:r>
    </w:p>
    <w:p>
      <w:pPr>
        <w:pStyle w:val="ListBullet"/>
      </w:pPr>
      <w:r>
        <w:t>routing catre management IP;</w:t>
      </w:r>
    </w:p>
    <w:p>
      <w:pPr>
        <w:pStyle w:val="ListBullet"/>
      </w:pPr>
      <w:r>
        <w:t>UDP/161;</w:t>
      </w:r>
    </w:p>
    <w:p>
      <w:pPr>
        <w:pStyle w:val="ListBullet"/>
      </w:pPr>
      <w:r>
        <w:t>username;</w:t>
      </w:r>
    </w:p>
    <w:p>
      <w:pPr>
        <w:pStyle w:val="ListBullet"/>
      </w:pPr>
      <w:r>
        <w:t>`authPriv`;</w:t>
      </w:r>
    </w:p>
    <w:p>
      <w:pPr>
        <w:pStyle w:val="ListBullet"/>
      </w:pPr>
      <w:r>
        <w:t>auth algorithm/password;</w:t>
      </w:r>
    </w:p>
    <w:p>
      <w:pPr>
        <w:pStyle w:val="ListBullet"/>
      </w:pPr>
      <w:r>
        <w:t>privacy algorithm/password;</w:t>
      </w:r>
    </w:p>
    <w:p>
      <w:pPr>
        <w:pStyle w:val="ListBullet"/>
      </w:pPr>
      <w:r>
        <w:t>ACL Cisco sau MikroTik `/32`;</w:t>
      </w:r>
    </w:p>
    <w:p>
      <w:pPr>
        <w:pStyle w:val="ListBullet"/>
      </w:pPr>
      <w:r>
        <w:t>source IP real al LibreNMS;</w:t>
      </w:r>
    </w:p>
    <w:p>
      <w:pPr>
        <w:pStyle w:val="ListBullet"/>
      </w:pPr>
      <w:r>
        <w:t>VRF/routing table folosit de device.</w:t>
      </w:r>
    </w:p>
    <w:p>
      <w:r>
        <w:rPr>
          <w:rFonts w:ascii="Courier New" w:hAnsi="Courier New"/>
          <w:color w:val="FF6B35"/>
          <w:sz w:val="18"/>
        </w:rPr>
        <w:t>snmpwalk -v3 \</w:t>
        <w:br/>
        <w:t xml:space="preserve">  -l authPriv \</w:t>
        <w:br/>
        <w:t xml:space="preserve">  -u librenms \</w:t>
        <w:br/>
        <w:t xml:space="preserve">  -a SHA \</w:t>
        <w:br/>
        <w:t xml:space="preserve">  -A '&lt;AUTH_PASSWORD&gt;' \</w:t>
        <w:br/>
        <w:t xml:space="preserve">  -x AES \</w:t>
        <w:br/>
        <w:t xml:space="preserve">  -X '&lt;PRIV_PASSWORD&gt;' \</w:t>
        <w:br/>
        <w:t xml:space="preserve">  &lt;DEVICE_IP&gt; \</w:t>
        <w:br/>
        <w:t xml:space="preserve">  1.3.6.1.2.1.1</w:t>
      </w:r>
    </w:p>
    <w:p>
      <w:pPr>
        <w:pStyle w:val="Heading2"/>
      </w:pPr>
      <w:r>
        <w:rPr>
          <w:color w:val="003D82"/>
          <w:sz w:val="32"/>
        </w:rPr>
        <w:t>22.3 MAC apare pe uplink</w:t>
      </w:r>
    </w:p>
    <w:p>
      <w:r>
        <w:t>Este normal. Urmareste LLDP/CDP/neighbor topology downstream si repeta FDB lookup pana la portul edge final.</w:t>
      </w:r>
    </w:p>
    <w:p>
      <w:pPr>
        <w:pStyle w:val="Heading2"/>
      </w:pPr>
      <w:r>
        <w:rPr>
          <w:color w:val="003D82"/>
          <w:sz w:val="32"/>
        </w:rPr>
        <w:t>22.4 Duplicate GLPI computers</w:t>
      </w:r>
    </w:p>
    <w:p>
      <w:r>
        <w:t>Verifica:</w:t>
      </w:r>
    </w:p>
    <w:p>
      <w:pPr>
        <w:pStyle w:val="ListBullet"/>
      </w:pPr>
      <w:r>
        <w:t>agent identity;</w:t>
      </w:r>
    </w:p>
    <w:p>
      <w:pPr>
        <w:pStyle w:val="ListBullet"/>
      </w:pPr>
      <w:r>
        <w:t>serial number quality;</w:t>
      </w:r>
    </w:p>
    <w:p>
      <w:pPr>
        <w:pStyle w:val="ListBullet"/>
      </w:pPr>
      <w:r>
        <w:t>Windows cloned images;</w:t>
      </w:r>
    </w:p>
    <w:p>
      <w:pPr>
        <w:pStyle w:val="ListBullet"/>
      </w:pPr>
      <w:r>
        <w:t>assets create manual;</w:t>
      </w:r>
    </w:p>
    <w:p>
      <w:pPr>
        <w:pStyle w:val="ListBullet"/>
      </w:pPr>
      <w:r>
        <w:t>reinstall/enrollment history.</w:t>
      </w:r>
    </w:p>
    <w:p>
      <w:r>
        <w:t>Nu sterge duplicatele pana nu stabilesti recordul autoritativ.</w:t>
      </w:r>
    </w:p>
    <w:p>
      <w:pPr>
        <w:pStyle w:val="Heading2"/>
      </w:pPr>
      <w:r>
        <w:rPr>
          <w:color w:val="003D82"/>
          <w:sz w:val="32"/>
        </w:rPr>
        <w:t>22.5 Disk usage / restart loop</w:t>
      </w:r>
    </w:p>
    <w:p>
      <w:r>
        <w:rPr>
          <w:rFonts w:ascii="Courier New" w:hAnsi="Courier New"/>
          <w:color w:val="FF6B35"/>
          <w:sz w:val="18"/>
        </w:rPr>
        <w:t>df -h</w:t>
        <w:br/>
        <w:t>docker system df</w:t>
        <w:br/>
        <w:t>docker volume ls</w:t>
        <w:br/>
        <w:t>docker inspect &lt;container&gt;</w:t>
        <w:br/>
        <w:t>docker compose logs --tail=300 &lt;service&gt;</w:t>
      </w:r>
    </w:p>
    <w:p>
      <w:pPr>
        <w:pStyle w:val="Heading1"/>
      </w:pPr>
      <w:r>
        <w:rPr>
          <w:color w:val="003D82"/>
          <w:sz w:val="48"/>
        </w:rPr>
        <w:t>23. Runbook operational</w:t>
      </w:r>
    </w:p>
    <w:p>
      <w:r>
        <w:t>| Frecventa | Actiune |</w:t>
      </w:r>
    </w:p>
    <w:p>
      <w:r>
        <w:t>|---|---|</w:t>
      </w:r>
    </w:p>
    <w:p>
      <w:r>
        <w:t>| Zilnic | Alerte LibreNMS, restart/unhealthy, disk critic |</w:t>
      </w:r>
    </w:p>
    <w:p>
      <w:r>
        <w:t>| Saptamanal | Device down, polling errors, GLPI agent failures, backup status |</w:t>
      </w:r>
    </w:p>
    <w:p>
      <w:r>
        <w:t>| Lunar | Patching host, image review, capacity trend, access review |</w:t>
      </w:r>
    </w:p>
    <w:p>
      <w:r>
        <w:t>| Trimestrial | Restore test, SNMP ACL/users, certificate expiry |</w:t>
      </w:r>
    </w:p>
    <w:p>
      <w:r>
        <w:t>| Schimbare majora | Backup, staging, change ticket, rollback plan |</w:t>
      </w:r>
    </w:p>
    <w:p>
      <w:r>
        <w:t>Quick health check:</w:t>
      </w:r>
    </w:p>
    <w:p>
      <w:r>
        <w:rPr>
          <w:rFonts w:ascii="Courier New" w:hAnsi="Courier New"/>
          <w:color w:val="FF6B35"/>
          <w:sz w:val="18"/>
        </w:rPr>
        <w:t>cd /opt/GLPI-LibreNMS</w:t>
        <w:br/>
        <w:t>bash scripts/status.sh</w:t>
        <w:br/>
        <w:t>docker compose exec librenms lnms validate</w:t>
        <w:br/>
        <w:t>df -h</w:t>
        <w:br/>
        <w:t>docker system df</w:t>
      </w:r>
    </w:p>
    <w:p>
      <w:pPr>
        <w:pStyle w:val="Heading1"/>
      </w:pPr>
      <w:r>
        <w:rPr>
          <w:color w:val="003D82"/>
          <w:sz w:val="48"/>
        </w:rPr>
        <w:t>24. Checklist productie</w:t>
      </w:r>
    </w:p>
    <w:p>
      <w:pPr>
        <w:pStyle w:val="ListBullet"/>
      </w:pPr>
      <w:r>
        <w:t>[ ] Ubuntu 24.04 patch-uit, IP static, DNS si NTP OK.</w:t>
      </w:r>
    </w:p>
    <w:p>
      <w:pPr>
        <w:pStyle w:val="ListBullet"/>
      </w:pPr>
      <w:r>
        <w:t>[ ] Docker Engine si Compose plugin instalate.</w:t>
      </w:r>
    </w:p>
    <w:p>
      <w:pPr>
        <w:pStyle w:val="ListBullet"/>
      </w:pPr>
      <w:r>
        <w:t>[ ] `.env` cu parole puternice si `chmod 600`.</w:t>
      </w:r>
    </w:p>
    <w:p>
      <w:pPr>
        <w:pStyle w:val="ListBullet"/>
      </w:pPr>
      <w:r>
        <w:t>[ ] GLPI si LibreNMS fara restart loop.</w:t>
      </w:r>
    </w:p>
    <w:p>
      <w:pPr>
        <w:pStyle w:val="ListBullet"/>
      </w:pPr>
      <w:r>
        <w:t>[ ] GLPI functional si cron worker activ.</w:t>
      </w:r>
    </w:p>
    <w:p>
      <w:pPr>
        <w:pStyle w:val="ListBullet"/>
      </w:pPr>
      <w:r>
        <w:t>[ ] LibreNMS `lnms validate` fara FAIL critic.</w:t>
      </w:r>
    </w:p>
    <w:p>
      <w:pPr>
        <w:pStyle w:val="ListBullet"/>
      </w:pPr>
      <w:r>
        <w:t>[ ] Cisco pilot SNMPv3 authPriv + ACL + LLDP/CDP validat.</w:t>
      </w:r>
    </w:p>
    <w:p>
      <w:pPr>
        <w:pStyle w:val="ListBullet"/>
      </w:pPr>
      <w:r>
        <w:t>[ ] MikroTik pilot SNMPv3 + `/32` + write disabled validat.</w:t>
      </w:r>
    </w:p>
    <w:p>
      <w:pPr>
        <w:pStyle w:val="ListBullet"/>
      </w:pPr>
      <w:r>
        <w:t>[ ] FDB/MAC si VLAN validate.</w:t>
      </w:r>
    </w:p>
    <w:p>
      <w:pPr>
        <w:pStyle w:val="ListBullet"/>
      </w:pPr>
      <w:r>
        <w:t>[ ] GLPI Agent pilot pe 2-5 endpoint-uri.</w:t>
      </w:r>
    </w:p>
    <w:p>
      <w:pPr>
        <w:pStyle w:val="ListBullet"/>
      </w:pPr>
      <w:r>
        <w:t>[ ] Corelare GLPI MAC -&gt; LibreNMS switch/port confirmata.</w:t>
      </w:r>
    </w:p>
    <w:p>
      <w:pPr>
        <w:pStyle w:val="ListBullet"/>
      </w:pPr>
      <w:r>
        <w:t>[ ] Reverse proxy + HTTPS configurat.</w:t>
      </w:r>
    </w:p>
    <w:p>
      <w:pPr>
        <w:pStyle w:val="ListBullet"/>
      </w:pPr>
      <w:r>
        <w:t>[ ] Backup automatizat.</w:t>
      </w:r>
    </w:p>
    <w:p>
      <w:pPr>
        <w:pStyle w:val="ListBullet"/>
      </w:pPr>
      <w:r>
        <w:t>[ ] Restore test executat.</w:t>
      </w:r>
    </w:p>
    <w:p>
      <w:pPr>
        <w:pStyle w:val="ListBullet"/>
      </w:pPr>
      <w:r>
        <w:t>[ ] DB/Redis nu sunt expuse extern.</w:t>
      </w:r>
    </w:p>
    <w:p>
      <w:pPr>
        <w:pStyle w:val="ListBullet"/>
      </w:pPr>
      <w:r>
        <w:t>[ ] CI repository green.</w:t>
      </w:r>
    </w:p>
    <w:p>
      <w:pPr>
        <w:pStyle w:val="Heading1"/>
      </w:pPr>
      <w:r>
        <w:rPr>
          <w:color w:val="003D82"/>
          <w:sz w:val="48"/>
        </w:rPr>
        <w:t>Anexa A - `.env.example`</w:t>
      </w:r>
    </w:p>
    <w:p>
      <w:r>
        <w:rPr>
          <w:rFonts w:ascii="Courier New" w:hAnsi="Courier New"/>
          <w:color w:val="FF6B35"/>
          <w:sz w:val="18"/>
        </w:rPr>
        <w:t># General</w:t>
        <w:br/>
        <w:t>TZ=Europe/Chisinau</w:t>
        <w:br/>
        <w:t>PUID=1000</w:t>
        <w:br/>
        <w:t>PGID=1000</w:t>
        <w:br/>
        <w:br/>
        <w:t># Published ports</w:t>
        <w:br/>
        <w:t>GLPI_HTTP_PORT=8081</w:t>
        <w:br/>
        <w:t>LIBRENMS_HTTP_PORT=8000</w:t>
        <w:br/>
        <w:br/>
        <w:t># Images</w:t>
        <w:br/>
        <w:t>GLPI_IMAGE=glpi/glpi:11.0.8</w:t>
        <w:br/>
        <w:t>GLPI_DB_IMAGE=mysql:8.4</w:t>
        <w:br/>
        <w:t>LIBRENMS_IMAGE=librenms/librenms:latest</w:t>
        <w:br/>
        <w:t>LIBRENMS_DB_IMAGE=mariadb:10</w:t>
        <w:br/>
        <w:t>REDIS_IMAGE=redis:7.2-alpine</w:t>
        <w:br/>
        <w:br/>
        <w:t># GLPI database</w:t>
        <w:br/>
        <w:t>GLPI_DB_NAME=glpi</w:t>
        <w:br/>
        <w:t>GLPI_DB_USER=glpi</w:t>
        <w:br/>
        <w:t>GLPI_DB_PASSWORD=CHANGE_ME_STRONG_GLPI_DB_PASSWORD</w:t>
        <w:br/>
        <w:t>GLPI_CRONTAB_ENABLED=1</w:t>
        <w:br/>
        <w:t>GLPI_SKIP_AUTOINSTALL=false</w:t>
        <w:br/>
        <w:t>GLPI_SKIP_AUTOUPDATE=false</w:t>
        <w:br/>
        <w:br/>
        <w:t># LibreNMS database</w:t>
        <w:br/>
        <w:t>LIBRENMS_DB_NAME=librenms</w:t>
        <w:br/>
        <w:t>LIBRENMS_DB_USER=librenms</w:t>
        <w:br/>
        <w:t>LIBRENMS_DB_PASSWORD=CHANGE_ME_STRONG_LIBRENMS_DB_PASSWORD</w:t>
        <w:br/>
        <w:br/>
        <w:t># LibreNMS PHP/runtime settings</w:t>
        <w:br/>
        <w:t>LIBRENMS_MEMORY_LIMIT=512M</w:t>
        <w:br/>
        <w:t>LIBRENMS_MAX_INPUT_VARS=2000</w:t>
        <w:br/>
        <w:t>LIBRENMS_UPLOAD_MAX_SIZE=32M</w:t>
        <w:br/>
        <w:t>LIBRENMS_OPCACHE_MEM_SIZE=256</w:t>
        <w:br/>
        <w:br/>
        <w:t># Deployment metadata</w:t>
        <w:br/>
        <w:t>BACKUP_DIR=/opt/backups/glpi-librenms</w:t>
      </w:r>
    </w:p>
    <w:p>
      <w:pPr>
        <w:pStyle w:val="Heading1"/>
      </w:pPr>
      <w:r>
        <w:rPr>
          <w:color w:val="003D82"/>
          <w:sz w:val="48"/>
        </w:rPr>
        <w:t>Anexa B - Configuratie Cisco</w:t>
      </w:r>
    </w:p>
    <w:p>
      <w:r>
        <w:t xml:space="preserve">Fisier repository: </w:t>
      </w:r>
      <w:r>
        <w:rPr>
          <w:rFonts w:ascii="Courier New" w:hAnsi="Courier New"/>
          <w:color w:val="FF6B35"/>
        </w:rPr>
        <w:t>config/cisco/snmpv3-example.txt</w:t>
      </w:r>
      <w:r>
        <w:t>.</w:t>
      </w:r>
    </w:p>
    <w:p>
      <w:r>
        <w:rPr>
          <w:rFonts w:ascii="Courier New" w:hAnsi="Courier New"/>
          <w:color w:val="FF6B35"/>
          <w:sz w:val="18"/>
        </w:rPr>
        <w:t>conf t</w:t>
        <w:br/>
        <w:t>ip access-list standard ACL-LIBRENMS-SNMP</w:t>
        <w:br/>
        <w:t xml:space="preserve"> permit host &lt;LIBRENMS_IP&gt;</w:t>
        <w:br/>
        <w:t xml:space="preserve"> deny any log</w:t>
        <w:br/>
        <w:t>exit</w:t>
        <w:br/>
        <w:t>snmp-server view LIBRENMS-VIEW iso included</w:t>
        <w:br/>
        <w:t>snmp-server group LIBRENMS-GROUP v3 priv read LIBRENMS-VIEW access ACL-LIBRENMS-SNMP</w:t>
        <w:br/>
        <w:t>snmp-server user librenms LIBRENMS-GROUP v3 auth sha &lt;AUTH_PASSWORD&gt; priv aes 128 &lt;PRIV_PASSWORD&gt;</w:t>
        <w:br/>
        <w:t>snmp-server contact &lt;CONTACT&gt;</w:t>
        <w:br/>
        <w:t>snmp-server location &lt;LOCATION&gt;</w:t>
        <w:br/>
        <w:t>lldp run</w:t>
        <w:br/>
        <w:t>cdp run</w:t>
        <w:br/>
        <w:t>end</w:t>
        <w:br/>
        <w:t>write memory</w:t>
      </w:r>
    </w:p>
    <w:p>
      <w:pPr>
        <w:pStyle w:val="Heading1"/>
      </w:pPr>
      <w:r>
        <w:rPr>
          <w:color w:val="003D82"/>
          <w:sz w:val="48"/>
        </w:rPr>
        <w:t>Anexa C - Configuratie MikroTik</w:t>
      </w:r>
    </w:p>
    <w:p>
      <w:r>
        <w:t xml:space="preserve">Fisier repository: </w:t>
      </w:r>
      <w:r>
        <w:rPr>
          <w:rFonts w:ascii="Courier New" w:hAnsi="Courier New"/>
          <w:color w:val="FF6B35"/>
        </w:rPr>
        <w:t>config/mikrotik/snmpv3-example.rsc</w:t>
      </w:r>
      <w:r>
        <w:t>.</w:t>
      </w:r>
    </w:p>
    <w:p>
      <w:r>
        <w:rPr>
          <w:rFonts w:ascii="Courier New" w:hAnsi="Courier New"/>
          <w:color w:val="FF6B35"/>
          <w:sz w:val="18"/>
        </w:rPr>
        <w:t>/snmp community</w:t>
        <w:br/>
        <w:t>set [find default=yes] read-access=no write-access=no</w:t>
        <w:br/>
        <w:t>add name="librenms" addresses=&lt;LIBRENMS_IP&gt;/32 security=private authentication-protocol=SHA1 authentication-password="&lt;AUTH_PASSWORD&gt;" encryption-protocol=AES encryption-password="&lt;PRIV_PASSWORD&gt;" read-access=yes write-access=no</w:t>
        <w:br/>
        <w:t>/snmp</w:t>
        <w:br/>
        <w:t>set enabled=yes contact="&lt;CONTACT&gt;" location="&lt;LOCATION&gt;"</w:t>
        <w:br/>
        <w:t># /snmp set src-address=&lt;MANAGEMENT_IP&gt;</w:t>
        <w:br/>
        <w:t>/snmp print detail</w:t>
        <w:br/>
        <w:t>/snmp community print detail</w:t>
      </w:r>
    </w:p>
    <w:p>
      <w:pPr>
        <w:pStyle w:val="Heading1"/>
      </w:pPr>
      <w:r>
        <w:rPr>
          <w:color w:val="003D82"/>
          <w:sz w:val="48"/>
        </w:rPr>
        <w:t>Anexa D - Comenzi utile</w:t>
      </w:r>
    </w:p>
    <w:p>
      <w:r>
        <w:t>| Comanda | Scop |</w:t>
      </w:r>
    </w:p>
    <w:p>
      <w:r>
        <w:t>|---|---|</w:t>
      </w:r>
    </w:p>
    <w:p>
      <w:r>
        <w:t xml:space="preserve">| </w:t>
      </w:r>
      <w:r>
        <w:rPr>
          <w:rFonts w:ascii="Courier New" w:hAnsi="Courier New"/>
          <w:color w:val="FF6B35"/>
        </w:rPr>
        <w:t>sudo bash scripts/install-docker.sh</w:t>
      </w:r>
      <w:r>
        <w:t xml:space="preserve"> | Instaleaza Docker |</w:t>
      </w:r>
    </w:p>
    <w:p>
      <w:r>
        <w:t xml:space="preserve">| </w:t>
      </w:r>
      <w:r>
        <w:rPr>
          <w:rFonts w:ascii="Courier New" w:hAnsi="Courier New"/>
          <w:color w:val="FF6B35"/>
        </w:rPr>
        <w:t>bash scripts/validate.sh</w:t>
      </w:r>
      <w:r>
        <w:t xml:space="preserve"> | Valideaza configuratia |</w:t>
      </w:r>
    </w:p>
    <w:p>
      <w:r>
        <w:t xml:space="preserve">| </w:t>
      </w:r>
      <w:r>
        <w:rPr>
          <w:rFonts w:ascii="Courier New" w:hAnsi="Courier New"/>
          <w:color w:val="FF6B35"/>
        </w:rPr>
        <w:t>bash scripts/deploy.sh</w:t>
      </w:r>
      <w:r>
        <w:t xml:space="preserve"> | Deploy stack |</w:t>
      </w:r>
    </w:p>
    <w:p>
      <w:r>
        <w:t xml:space="preserve">| </w:t>
      </w:r>
      <w:r>
        <w:rPr>
          <w:rFonts w:ascii="Courier New" w:hAnsi="Courier New"/>
          <w:color w:val="FF6B35"/>
        </w:rPr>
        <w:t>bash scripts/status.sh</w:t>
      </w:r>
      <w:r>
        <w:t xml:space="preserve"> | Status + HTTP checks |</w:t>
      </w:r>
    </w:p>
    <w:p>
      <w:r>
        <w:t xml:space="preserve">| </w:t>
      </w:r>
      <w:r>
        <w:rPr>
          <w:rFonts w:ascii="Courier New" w:hAnsi="Courier New"/>
          <w:color w:val="FF6B35"/>
        </w:rPr>
        <w:t>bash scripts/backup.sh</w:t>
      </w:r>
      <w:r>
        <w:t xml:space="preserve"> | Backup complet |</w:t>
      </w:r>
    </w:p>
    <w:p>
      <w:r>
        <w:t xml:space="preserve">| </w:t>
      </w:r>
      <w:r>
        <w:rPr>
          <w:rFonts w:ascii="Courier New" w:hAnsi="Courier New"/>
          <w:color w:val="FF6B35"/>
        </w:rPr>
        <w:t>docker compose exec librenms lnms validate</w:t>
      </w:r>
      <w:r>
        <w:t xml:space="preserve"> | Validate LibreNMS |</w:t>
      </w:r>
    </w:p>
    <w:p>
      <w:r>
        <w:t xml:space="preserve">| </w:t>
      </w:r>
      <w:r>
        <w:rPr>
          <w:rFonts w:ascii="Courier New" w:hAnsi="Courier New"/>
          <w:color w:val="FF6B35"/>
        </w:rPr>
        <w:t>docker compose logs --tail=200 &lt;service&gt;</w:t>
      </w:r>
      <w:r>
        <w:t xml:space="preserve"> | Troubleshooting |</w:t>
      </w:r>
    </w:p>
    <w:p>
      <w:pPr>
        <w:pStyle w:val="Heading1"/>
      </w:pPr>
      <w:r>
        <w:rPr>
          <w:color w:val="003D82"/>
          <w:sz w:val="48"/>
        </w:rPr>
        <w:t>Anexa E - Referinte oficiale</w:t>
      </w:r>
    </w:p>
    <w:p>
      <w:pPr>
        <w:pStyle w:val="ListBullet"/>
      </w:pPr>
      <w:r>
        <w:t>Repository: &lt;https://github.com/anatolie-ernu/GLPI-LibreNMS&gt;</w:t>
      </w:r>
    </w:p>
    <w:p>
      <w:pPr>
        <w:pStyle w:val="ListBullet"/>
      </w:pPr>
      <w:r>
        <w:t>GLPI Docker: &lt;https://github.com/glpi-project/docker-images&gt;</w:t>
      </w:r>
    </w:p>
    <w:p>
      <w:pPr>
        <w:pStyle w:val="ListBullet"/>
      </w:pPr>
      <w:r>
        <w:t>GLPI documentation: &lt;https://help.glpi-project.org/documentation/&gt;</w:t>
      </w:r>
    </w:p>
    <w:p>
      <w:pPr>
        <w:pStyle w:val="ListBullet"/>
      </w:pPr>
      <w:r>
        <w:t>GLPI Agent: &lt;https://glpi-agent.readthedocs.io/&gt;</w:t>
      </w:r>
    </w:p>
    <w:p>
      <w:pPr>
        <w:pStyle w:val="ListBullet"/>
      </w:pPr>
      <w:r>
        <w:t>LibreNMS Docker: &lt;https://docs.librenms.org/Installation/Docker/&gt;</w:t>
      </w:r>
    </w:p>
    <w:p>
      <w:pPr>
        <w:pStyle w:val="ListBullet"/>
      </w:pPr>
      <w:r>
        <w:t>LibreNMS documentation: &lt;https://docs.librenms.org/&gt;</w:t>
      </w:r>
    </w:p>
    <w:p>
      <w:pPr>
        <w:pStyle w:val="ListBullet"/>
      </w:pPr>
      <w:r>
        <w:t>Docker Engine Ubuntu: &lt;https://docs.docker.com/engine/install/ubuntu/&gt;</w:t>
      </w:r>
    </w:p>
    <w:p>
      <w:pPr>
        <w:pStyle w:val="ListBullet"/>
      </w:pPr>
      <w:r>
        <w:t>MikroTik RouterOS documentation: &lt;https://manual.mikrotik.com/&gt;</w:t>
      </w:r>
    </w:p>
    <w:p>
      <w:pPr>
        <w:pStyle w:val="ListBullet"/>
      </w:pPr>
      <w:r>
        <w:t>Cisco documentation: &lt;https://www.cisco.com/&gt;</w:t>
      </w:r>
    </w:p>
    <w:p>
      <w:pPr>
        <w:pStyle w:val="Heading1"/>
      </w:pPr>
      <w:r>
        <w:rPr>
          <w:color w:val="003D82"/>
          <w:sz w:val="48"/>
        </w:rPr>
        <w:t>Anexa F - Glosar</w:t>
      </w:r>
    </w:p>
    <w:p>
      <w:r>
        <w:t>| Termen | Explicatie |</w:t>
      </w:r>
    </w:p>
    <w:p>
      <w:r>
        <w:t>|---|---|</w:t>
      </w:r>
    </w:p>
    <w:p>
      <w:r>
        <w:t>| CMDB | Configuration Management Database |</w:t>
      </w:r>
    </w:p>
    <w:p>
      <w:r>
        <w:t>| FDB | Forwarding Database / tabela MAC |</w:t>
      </w:r>
    </w:p>
    <w:p>
      <w:r>
        <w:t>| ARP | Mapare IPv4 -&gt; MAC |</w:t>
      </w:r>
    </w:p>
    <w:p>
      <w:r>
        <w:t>| LLDP | Link Layer Discovery Protocol |</w:t>
      </w:r>
    </w:p>
    <w:p>
      <w:r>
        <w:t>| CDP | Cisco Discovery Protocol |</w:t>
      </w:r>
    </w:p>
    <w:p>
      <w:r>
        <w:t>| SNMPv3 authPriv | SNMP cu autentificare si criptare |</w:t>
      </w:r>
    </w:p>
    <w:p>
      <w:r>
        <w:t>| RRD | Round Robin Database |</w:t>
      </w:r>
    </w:p>
    <w:p>
      <w:r>
        <w:t>| Access port | Port edge asociat endpoint-ului |</w:t>
      </w:r>
    </w:p>
    <w:p>
      <w:r>
        <w:t>| Trunk/uplink | Port intre switch-uri / multiple VLAN-uri |</w:t>
      </w:r>
    </w:p>
    <w:p>
      <w:r>
        <w:t>| RPO | Recovery Point Objective |</w:t>
      </w:r>
    </w:p>
    <w:p>
      <w:r>
        <w:t>| RTO | Recovery Time Objective |</w:t>
      </w:r>
    </w:p>
    <w:p/>
    <w:p>
      <w:pPr>
        <w:pBdr>
          <w:bottom w:val="single" w:sz="24" w:space="1" w:color="00A3E0"/>
        </w:pBdr>
      </w:pPr>
    </w:p>
    <w:p/>
    <w:p>
      <w:r>
        <w:br w:type="page"/>
      </w:r>
    </w:p>
    <w:p>
      <w:pPr>
        <w:pStyle w:val="Heading1"/>
      </w:pPr>
      <w:r>
        <w:rPr>
          <w:color w:val="003D82"/>
          <w:sz w:val="48"/>
        </w:rPr>
        <w:t>SECTION 6: TROUBLESHOOTING</w:t>
      </w:r>
    </w:p>
    <w:p/>
    <w:p>
      <w:pPr>
        <w:pStyle w:val="Heading2"/>
      </w:pPr>
      <w:r>
        <w:rPr>
          <w:color w:val="003D82"/>
          <w:sz w:val="32"/>
        </w:rPr>
        <w:t>Troubleshooting Guide</w:t>
      </w:r>
    </w:p>
    <w:p/>
    <w:p>
      <w:pPr>
        <w:pStyle w:val="Heading1"/>
      </w:pPr>
      <w:r>
        <w:rPr>
          <w:color w:val="003D82"/>
          <w:sz w:val="48"/>
        </w:rPr>
        <w:t>Troubleshooting</w:t>
      </w:r>
    </w:p>
    <w:p>
      <w:pPr>
        <w:pStyle w:val="Heading2"/>
      </w:pPr>
      <w:r>
        <w:rPr>
          <w:color w:val="003D82"/>
          <w:sz w:val="32"/>
        </w:rPr>
        <w:t>Stack status</w:t>
      </w:r>
    </w:p>
    <w:p>
      <w:r>
        <w:rPr>
          <w:rFonts w:ascii="Courier New" w:hAnsi="Courier New"/>
          <w:color w:val="FF6B35"/>
          <w:sz w:val="18"/>
        </w:rPr>
        <w:t>docker compose ps</w:t>
        <w:br/>
        <w:t>bash scripts/status.sh</w:t>
      </w:r>
    </w:p>
    <w:p>
      <w:pPr>
        <w:pStyle w:val="Heading2"/>
      </w:pPr>
      <w:r>
        <w:rPr>
          <w:color w:val="003D82"/>
          <w:sz w:val="32"/>
        </w:rPr>
        <w:t>Logs</w:t>
      </w:r>
    </w:p>
    <w:p>
      <w:r>
        <w:rPr>
          <w:rFonts w:ascii="Courier New" w:hAnsi="Courier New"/>
          <w:color w:val="FF6B35"/>
          <w:sz w:val="18"/>
        </w:rPr>
        <w:t>docker compose logs --tail=200 glpi</w:t>
        <w:br/>
        <w:t>docker compose logs --tail=200 glpi-db</w:t>
        <w:br/>
        <w:t>docker compose logs --tail=200 librenms</w:t>
        <w:br/>
        <w:t>docker compose logs --tail=200 librenms-dispatcher</w:t>
        <w:br/>
        <w:t>docker compose logs --tail=200 librenms-db</w:t>
      </w:r>
    </w:p>
    <w:p>
      <w:pPr>
        <w:pStyle w:val="Heading2"/>
      </w:pPr>
      <w:r>
        <w:rPr>
          <w:color w:val="003D82"/>
          <w:sz w:val="32"/>
        </w:rPr>
        <w:t>Validate LibreNMS</w:t>
      </w:r>
    </w:p>
    <w:p>
      <w:r>
        <w:rPr>
          <w:rFonts w:ascii="Courier New" w:hAnsi="Courier New"/>
          <w:color w:val="FF6B35"/>
          <w:sz w:val="18"/>
        </w:rPr>
        <w:t>docker compose exec librenms lnms validate</w:t>
      </w:r>
    </w:p>
    <w:p>
      <w:pPr>
        <w:pStyle w:val="Heading2"/>
      </w:pPr>
      <w:r>
        <w:rPr>
          <w:color w:val="003D82"/>
          <w:sz w:val="32"/>
        </w:rPr>
        <w:t>SNMP connectivity</w:t>
      </w:r>
    </w:p>
    <w:p>
      <w:pPr>
        <w:pStyle w:val="Heading3"/>
      </w:pPr>
      <w:r>
        <w:rPr>
          <w:color w:val="003D82"/>
          <w:sz w:val="26"/>
        </w:rPr>
        <w:t>Cisco / MikroTik SNMPv3 test</w:t>
      </w:r>
    </w:p>
    <w:p>
      <w:r>
        <w:rPr>
          <w:rFonts w:ascii="Courier New" w:hAnsi="Courier New"/>
          <w:color w:val="FF6B35"/>
          <w:sz w:val="18"/>
        </w:rPr>
        <w:t>snmpwalk -v3 \</w:t>
        <w:br/>
        <w:t xml:space="preserve">  -l authPriv \</w:t>
        <w:br/>
        <w:t xml:space="preserve">  -u librenms \</w:t>
        <w:br/>
        <w:t xml:space="preserve">  -a SHA \</w:t>
        <w:br/>
        <w:t xml:space="preserve">  -A '&lt;AUTH_PASSWORD&gt;' \</w:t>
        <w:br/>
        <w:t xml:space="preserve">  -x AES \</w:t>
        <w:br/>
        <w:t xml:space="preserve">  -X '&lt;PRIV_PASSWORD&gt;' \</w:t>
        <w:br/>
        <w:t xml:space="preserve">  &lt;DEVICE_IP&gt; \</w:t>
        <w:br/>
        <w:t xml:space="preserve">  1.3.6.1.2.1.1</w:t>
      </w:r>
    </w:p>
    <w:p>
      <w:r>
        <w:t>If it fails, check:</w:t>
      </w:r>
    </w:p>
    <w:p>
      <w:pPr>
        <w:pStyle w:val="ListBullet"/>
      </w:pPr>
      <w:r>
        <w:t>route from Docker host to the management IP</w:t>
      </w:r>
    </w:p>
    <w:p>
      <w:pPr>
        <w:pStyle w:val="ListBullet"/>
      </w:pPr>
      <w:r>
        <w:t>UDP/161 firewall/ACL</w:t>
      </w:r>
    </w:p>
    <w:p>
      <w:pPr>
        <w:pStyle w:val="ListBullet"/>
      </w:pPr>
      <w:r>
        <w:t>SNMPv3 username</w:t>
      </w:r>
    </w:p>
    <w:p>
      <w:pPr>
        <w:pStyle w:val="ListBullet"/>
      </w:pPr>
      <w:r>
        <w:t>security level `authPriv`</w:t>
      </w:r>
    </w:p>
    <w:p>
      <w:pPr>
        <w:pStyle w:val="ListBullet"/>
      </w:pPr>
      <w:r>
        <w:t>authentication password/algorithm</w:t>
      </w:r>
    </w:p>
    <w:p>
      <w:pPr>
        <w:pStyle w:val="ListBullet"/>
      </w:pPr>
      <w:r>
        <w:t>privacy password/algorithm</w:t>
      </w:r>
    </w:p>
    <w:p>
      <w:pPr>
        <w:pStyle w:val="ListBullet"/>
      </w:pPr>
      <w:r>
        <w:t>SNMP source ACL `/32`</w:t>
      </w:r>
    </w:p>
    <w:p>
      <w:pPr>
        <w:pStyle w:val="ListBullet"/>
      </w:pPr>
      <w:r>
        <w:t>device clock and general management-plane health</w:t>
      </w:r>
    </w:p>
    <w:p>
      <w:pPr>
        <w:pStyle w:val="Heading2"/>
      </w:pPr>
      <w:r>
        <w:rPr>
          <w:color w:val="003D82"/>
          <w:sz w:val="32"/>
        </w:rPr>
        <w:t>Cisco checks</w:t>
      </w:r>
    </w:p>
    <w:p>
      <w:r>
        <w:rPr>
          <w:rFonts w:ascii="Courier New" w:hAnsi="Courier New"/>
          <w:color w:val="FF6B35"/>
          <w:sz w:val="18"/>
        </w:rPr>
        <w:t>show snmp user</w:t>
        <w:br/>
        <w:t>show snmp group</w:t>
        <w:br/>
        <w:t>show access-lists ACL-LIBRENMS-SNMP</w:t>
        <w:br/>
        <w:t>show lldp neighbors detail</w:t>
        <w:br/>
        <w:t>show cdp neighbors detail</w:t>
        <w:br/>
        <w:t>show mac address-table</w:t>
      </w:r>
    </w:p>
    <w:p>
      <w:r>
        <w:t>If system OIDs work but FDB/VLAN discovery does not, verify platform/MIB support and allow a complete LibreNMS discovery cycle.</w:t>
      </w:r>
    </w:p>
    <w:p>
      <w:pPr>
        <w:pStyle w:val="Heading2"/>
      </w:pPr>
      <w:r>
        <w:rPr>
          <w:color w:val="003D82"/>
          <w:sz w:val="32"/>
        </w:rPr>
        <w:t>MikroTik checks</w:t>
      </w:r>
    </w:p>
    <w:p>
      <w:r>
        <w:rPr>
          <w:rFonts w:ascii="Courier New" w:hAnsi="Courier New"/>
          <w:color w:val="FF6B35"/>
          <w:sz w:val="18"/>
        </w:rPr>
        <w:t>/snmp print detail</w:t>
        <w:br/>
        <w:t>/snmp community print detail</w:t>
        <w:br/>
        <w:t>/interface bridge host print</w:t>
        <w:br/>
        <w:t>/ip neighbor print detail</w:t>
      </w:r>
    </w:p>
    <w:p>
      <w:r>
        <w:t>If SNMP works but VLAN detail is incomplete, remember that LibreNMS enhanced RouterOS VLAN discovery can require its helper script and SNMP write access. Do not enable that feature until its security implications have been reviewed.</w:t>
      </w:r>
    </w:p>
    <w:p>
      <w:pPr>
        <w:pStyle w:val="Heading2"/>
      </w:pPr>
      <w:r>
        <w:rPr>
          <w:color w:val="003D82"/>
          <w:sz w:val="32"/>
        </w:rPr>
        <w:t>A MAC appears on an uplink</w:t>
      </w:r>
    </w:p>
    <w:p>
      <w:r>
        <w:t>This is normal in switched networks. A switch can learn endpoint MAC addresses on an uplink toward another access switch. Follow LLDP/CDP topology and FDB entries downstream until the final access/edge port is found.</w:t>
      </w:r>
    </w:p>
    <w:p>
      <w:pPr>
        <w:pStyle w:val="Heading2"/>
      </w:pPr>
      <w:r>
        <w:rPr>
          <w:color w:val="003D82"/>
          <w:sz w:val="32"/>
        </w:rPr>
        <w:t>Duplicate GLPI computers</w:t>
      </w:r>
    </w:p>
    <w:p>
      <w:r>
        <w:t>Check:</w:t>
      </w:r>
    </w:p>
    <w:p>
      <w:pPr>
        <w:pStyle w:val="ListBullet"/>
      </w:pPr>
      <w:r>
        <w:t>agent identity and serial number quality</w:t>
      </w:r>
    </w:p>
    <w:p>
      <w:pPr>
        <w:pStyle w:val="ListBullet"/>
      </w:pPr>
      <w:r>
        <w:t>cloned Windows images</w:t>
      </w:r>
    </w:p>
    <w:p>
      <w:pPr>
        <w:pStyle w:val="ListBullet"/>
      </w:pPr>
      <w:r>
        <w:t>manually created GLPI records</w:t>
      </w:r>
    </w:p>
    <w:p>
      <w:pPr>
        <w:pStyle w:val="ListBullet"/>
      </w:pPr>
      <w:r>
        <w:t>duplicate network adapters</w:t>
      </w:r>
    </w:p>
    <w:p>
      <w:pPr>
        <w:pStyle w:val="ListBullet"/>
      </w:pPr>
      <w:r>
        <w:t>agent reinstall/re-enrollment history</w:t>
      </w:r>
    </w:p>
    <w:p>
      <w:r>
        <w:t>Do not delete duplicates blindly; determine which record contains authoritative lifecycle/history data first.</w:t>
      </w:r>
    </w:p>
    <w:p>
      <w:pPr>
        <w:pStyle w:val="Heading2"/>
      </w:pPr>
      <w:r>
        <w:rPr>
          <w:color w:val="003D82"/>
          <w:sz w:val="32"/>
        </w:rPr>
        <w:t>Container restart loop</w:t>
      </w:r>
    </w:p>
    <w:p>
      <w:r>
        <w:t>Inspect:</w:t>
      </w:r>
    </w:p>
    <w:p>
      <w:r>
        <w:rPr>
          <w:rFonts w:ascii="Courier New" w:hAnsi="Courier New"/>
          <w:color w:val="FF6B35"/>
          <w:sz w:val="18"/>
        </w:rPr>
        <w:t>docker compose ps</w:t>
        <w:br/>
        <w:t>docker inspect &lt;container&gt;</w:t>
        <w:br/>
        <w:t>docker compose logs --tail=300 &lt;service&gt;</w:t>
      </w:r>
    </w:p>
    <w:p>
      <w:r>
        <w:t>For database failures, verify volume space and permissions before recreating containers.</w:t>
      </w:r>
    </w:p>
    <w:p>
      <w:pPr>
        <w:pStyle w:val="Heading2"/>
      </w:pPr>
      <w:r>
        <w:rPr>
          <w:color w:val="003D82"/>
          <w:sz w:val="32"/>
        </w:rPr>
        <w:t>Disk usage</w:t>
      </w:r>
    </w:p>
    <w:p>
      <w:r>
        <w:rPr>
          <w:rFonts w:ascii="Courier New" w:hAnsi="Courier New"/>
          <w:color w:val="FF6B35"/>
          <w:sz w:val="18"/>
        </w:rPr>
        <w:t>df -h</w:t>
        <w:br/>
        <w:t>docker system df</w:t>
        <w:br/>
        <w:t>docker volume ls</w:t>
      </w:r>
    </w:p>
    <w:p>
      <w:r>
        <w:t>LibreNMS RRD/history data can grow over time. Monitor the host filesystem and alert before capacity becomes critical.</w:t>
      </w:r>
    </w:p>
    <w:p/>
    <w:p>
      <w:pPr>
        <w:pBdr>
          <w:bottom w:val="single" w:sz="24" w:space="1" w:color="00A3E0"/>
        </w:pBdr>
      </w:pPr>
    </w:p>
    <w:p/>
    <w:p>
      <w:r>
        <w:br w:type="page"/>
      </w:r>
    </w:p>
    <w:p>
      <w:pPr>
        <w:pStyle w:val="Heading1"/>
      </w:pPr>
      <w:r>
        <w:rPr>
          <w:color w:val="003D82"/>
          <w:sz w:val="48"/>
        </w:rPr>
        <w:t>APPENDIX A: Docker &amp; Linux Commands</w:t>
      </w:r>
    </w:p>
    <w:p>
      <w:r>
        <w:rPr>
          <w:rFonts w:ascii="Courier New" w:hAnsi="Courier New"/>
          <w:b/>
          <w:color w:val="FF6B35"/>
        </w:rPr>
        <w:t>docker-compose ps</w:t>
      </w:r>
      <w:r>
        <w:t xml:space="preserve"> - List all containers and status</w:t>
      </w:r>
    </w:p>
    <w:p>
      <w:r>
        <w:rPr>
          <w:rFonts w:ascii="Courier New" w:hAnsi="Courier New"/>
          <w:b/>
          <w:color w:val="FF6B35"/>
        </w:rPr>
        <w:t>docker-compose logs -f</w:t>
      </w:r>
      <w:r>
        <w:t xml:space="preserve"> - View live logs from all services</w:t>
      </w:r>
    </w:p>
    <w:p>
      <w:r>
        <w:rPr>
          <w:rFonts w:ascii="Courier New" w:hAnsi="Courier New"/>
          <w:b/>
          <w:color w:val="FF6B35"/>
        </w:rPr>
        <w:t>docker-compose logs &lt;service&gt;</w:t>
      </w:r>
      <w:r>
        <w:t xml:space="preserve"> - View logs from specific service</w:t>
      </w:r>
    </w:p>
    <w:p>
      <w:r>
        <w:rPr>
          <w:rFonts w:ascii="Courier New" w:hAnsi="Courier New"/>
          <w:b/>
          <w:color w:val="FF6B35"/>
        </w:rPr>
        <w:t>docker-compose restart</w:t>
      </w:r>
      <w:r>
        <w:t xml:space="preserve"> - Restart all services</w:t>
      </w:r>
    </w:p>
    <w:p>
      <w:r>
        <w:rPr>
          <w:rFonts w:ascii="Courier New" w:hAnsi="Courier New"/>
          <w:b/>
          <w:color w:val="FF6B35"/>
        </w:rPr>
        <w:t>docker-compose restart &lt;service&gt;</w:t>
      </w:r>
      <w:r>
        <w:t xml:space="preserve"> - Restart specific service</w:t>
      </w:r>
    </w:p>
    <w:p>
      <w:r>
        <w:rPr>
          <w:rFonts w:ascii="Courier New" w:hAnsi="Courier New"/>
          <w:b/>
          <w:color w:val="FF6B35"/>
        </w:rPr>
        <w:t>docker-compose up -d</w:t>
      </w:r>
      <w:r>
        <w:t xml:space="preserve"> - Start all services in background</w:t>
      </w:r>
    </w:p>
    <w:p>
      <w:r>
        <w:rPr>
          <w:rFonts w:ascii="Courier New" w:hAnsi="Courier New"/>
          <w:b/>
          <w:color w:val="FF6B35"/>
        </w:rPr>
        <w:t>docker-compose down</w:t>
      </w:r>
      <w:r>
        <w:t xml:space="preserve"> - Stop all services (keep volumes)</w:t>
      </w:r>
    </w:p>
    <w:p>
      <w:r>
        <w:rPr>
          <w:rFonts w:ascii="Courier New" w:hAnsi="Courier New"/>
          <w:b/>
          <w:color w:val="FF6B35"/>
        </w:rPr>
        <w:t>docker-compose exec &lt;service&gt; bash</w:t>
      </w:r>
      <w:r>
        <w:t xml:space="preserve"> - Open shell in container</w:t>
      </w:r>
    </w:p>
    <w:p>
      <w:r>
        <w:br w:type="page"/>
      </w:r>
    </w:p>
    <w:p>
      <w:pPr>
        <w:pStyle w:val="Heading1"/>
      </w:pPr>
      <w:r>
        <w:rPr>
          <w:color w:val="003D82"/>
          <w:sz w:val="48"/>
        </w:rPr>
        <w:t>APPENDIX B: Configuration Reference</w:t>
      </w:r>
    </w:p>
    <w:p>
      <w:r>
        <w:t>Key Configuration Files:</w:t>
      </w:r>
    </w:p>
    <w:p>
      <w:pPr>
        <w:pStyle w:val="ListBullet"/>
      </w:pPr>
      <w:r>
        <w:t>.env - Environment variables and credentials</w:t>
      </w:r>
    </w:p>
    <w:p>
      <w:pPr>
        <w:pStyle w:val="ListBullet"/>
      </w:pPr>
      <w:r>
        <w:t>docker-compose.yml - Docker service definitions</w:t>
      </w:r>
    </w:p>
    <w:p>
      <w:pPr>
        <w:pStyle w:val="ListBullet"/>
      </w:pPr>
      <w:r>
        <w:t>install.sh - Interactive installation script</w:t>
      </w:r>
    </w:p>
    <w:p>
      <w:pPr>
        <w:pStyle w:val="ListBullet"/>
      </w:pPr>
      <w:r>
        <w:t>configure.sh - Non-interactive configuration script</w:t>
      </w:r>
    </w:p>
    <w:p>
      <w:pPr>
        <w:pStyle w:val="ListBullet"/>
      </w:pPr>
      <w:r>
        <w:t>npm-auto-discovery.py - Auto-discovery service</w:t>
      </w:r>
    </w:p>
    <w:p>
      <w:r>
        <w:br w:type="page"/>
      </w:r>
    </w:p>
    <w:p>
      <w:pPr>
        <w:pStyle w:val="Heading1"/>
      </w:pPr>
      <w:r>
        <w:rPr>
          <w:color w:val="003D82"/>
          <w:sz w:val="48"/>
        </w:rPr>
        <w:t>APPENDIX C: Support &amp; Resources</w:t>
      </w:r>
    </w:p>
    <w:p>
      <w:r>
        <w:t>Official Documentation:</w:t>
      </w:r>
    </w:p>
    <w:p>
      <w:pPr>
        <w:pStyle w:val="ListBullet"/>
      </w:pPr>
      <w:r>
        <w:t>GLPI: https://glpi-project.org/</w:t>
      </w:r>
    </w:p>
    <w:p>
      <w:pPr>
        <w:pStyle w:val="ListBullet"/>
      </w:pPr>
      <w:r>
        <w:t>LibreNMS: https://docs.librenms.org/</w:t>
      </w:r>
    </w:p>
    <w:p>
      <w:pPr>
        <w:pStyle w:val="ListBullet"/>
      </w:pPr>
      <w:r>
        <w:t>Nginx Proxy Manager: https://nginxproxymanager.com/</w:t>
      </w:r>
    </w:p>
    <w:p>
      <w:pPr>
        <w:pStyle w:val="ListBullet"/>
      </w:pPr>
      <w:r>
        <w:t>Docker: https://docs.docker.com/</w:t>
      </w:r>
    </w:p>
    <w:p/>
    <w:p>
      <w:r>
        <w:t>Community &amp; Support:</w:t>
      </w:r>
    </w:p>
    <w:p>
      <w:pPr>
        <w:pStyle w:val="ListBullet"/>
      </w:pPr>
      <w:r>
        <w:t>GitHub Repository: https://github.com/anatolie-ernu/GLPI-LibreNMS</w:t>
      </w:r>
    </w:p>
    <w:p>
      <w:pPr>
        <w:pStyle w:val="ListBullet"/>
      </w:pPr>
      <w:r>
        <w:t>GLPI Forum: https://forum.glpi-project.org/</w:t>
      </w:r>
    </w:p>
    <w:p>
      <w:pPr>
        <w:pStyle w:val="ListBullet"/>
      </w:pPr>
      <w:r>
        <w:t>LibreNMS Community: https://community.librenms.org/</w:t>
      </w:r>
    </w:p>
    <w:p>
      <w:pPr>
        <w:pStyle w:val="ListBullet"/>
      </w:pPr>
      <w:r>
        <w:t>ERNU.EU Contact: ITSec@ernu.md</w:t>
      </w:r>
    </w:p>
    <w:p>
      <w:r>
        <w:br w:type="page"/>
      </w:r>
    </w:p>
    <w:p>
      <w:pPr>
        <w:pBdr>
          <w:bottom w:val="single" w:sz="24" w:space="1" w:color="00A3E0"/>
        </w:pBdr>
      </w:pPr>
    </w:p>
    <w:p>
      <w:pPr>
        <w:jc w:val="center"/>
      </w:pPr>
      <w:r>
        <w:rPr>
          <w:b/>
          <w:color w:val="003D82"/>
        </w:rPr>
        <w:t>ERNU.EU</w:t>
      </w:r>
      <w:r>
        <w:t xml:space="preserve"> | IT &amp; Security Solutions</w:t>
        <w:br/>
      </w:r>
      <w:r>
        <w:rPr>
          <w:sz w:val="18"/>
        </w:rPr>
        <w:t>Author: Anatolie Ernu | Email: ITSec@ernu.md | Website: https://ernu.md</w:t>
        <w:br/>
      </w:r>
      <w:r>
        <w:rPr>
          <w:i/>
          <w:color w:val="00A3E0"/>
          <w:sz w:val="18"/>
        </w:rPr>
        <w:t>Copyright (c) 2024-2026 ERNU.EU. All rights reserved.</w:t>
        <w:br/>
      </w:r>
      <w:r>
        <w:rPr>
          <w:i/>
          <w:sz w:val="16"/>
        </w:rPr>
        <w:t>This document integrates all official documentation from the GLPI-LibreNMS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